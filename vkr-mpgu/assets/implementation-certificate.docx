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right"/>
      </w:pPr>
      <w:r>
        <w:rPr>
          <w:b w:val="0"/>
          <w:sz w:val="28"/>
        </w:rPr>
        <w:t>Приложение 2</w:t>
      </w:r>
    </w:p>
    <w:p>
      <w:pPr>
        <w:ind w:firstLine="0"/>
        <w:jc w:val="left"/>
      </w:pPr>
    </w:p>
    <w:p>
      <w:pPr>
        <w:ind w:firstLine="0"/>
        <w:jc w:val="center"/>
      </w:pPr>
      <w:r>
        <w:rPr>
          <w:b/>
          <w:sz w:val="28"/>
        </w:rPr>
        <w:t>СПРАВКА</w:t>
      </w:r>
    </w:p>
    <w:p>
      <w:pPr>
        <w:ind w:firstLine="0"/>
        <w:jc w:val="center"/>
      </w:pPr>
      <w:r>
        <w:rPr>
          <w:b/>
          <w:sz w:val="28"/>
        </w:rPr>
        <w:t>о результатах внедрения материалов,</w:t>
      </w:r>
    </w:p>
    <w:p>
      <w:pPr>
        <w:ind w:firstLine="0"/>
        <w:jc w:val="center"/>
      </w:pPr>
      <w:r>
        <w:rPr>
          <w:b/>
          <w:sz w:val="28"/>
        </w:rPr>
        <w:t>разработанных в выпускной квалификационной работе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(наименование темы ВКР)</w:t>
      </w: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Студента(ки) ____ курса бакалавриата,</w:t>
      </w:r>
    </w:p>
    <w:p>
      <w:pPr>
        <w:ind w:firstLine="0"/>
        <w:jc w:val="left"/>
      </w:pPr>
      <w:r>
        <w:rPr>
          <w:b w:val="0"/>
          <w:sz w:val="28"/>
        </w:rPr>
        <w:t>Института _____________________________________________</w:t>
      </w: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(ФИО полностью)</w:t>
      </w: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(направление подготовки)</w:t>
      </w: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(направленность образовательной программы, форма обучения – очная/заочная)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Апробация результатов исследования осуществлялась в 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(наименование организации, где внедрялись результаты)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В ходе исследования были получены следующие результаты: 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(указываются конкретные предметные результаты – методика, упражнения, критерии, рекомендации, мобильное приложение, серия занятий, учебное пособие и пр.)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Полученные результаты нашли отражение в 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left"/>
      </w:pPr>
      <w:r>
        <w:rPr>
          <w:b w:val="0"/>
          <w:sz w:val="28"/>
        </w:rPr>
        <w:t>_______________________________________________________</w:t>
      </w:r>
    </w:p>
    <w:p>
      <w:pPr>
        <w:ind w:firstLine="0"/>
        <w:jc w:val="center"/>
      </w:pPr>
      <w:r>
        <w:rPr>
          <w:i/>
          <w:sz w:val="20"/>
        </w:rPr>
        <w:t>(указывается в чем именно заключалась апробация, результаты апробации, их эффективность, применимость)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Эксперт/руководитель от организации</w:t>
      </w: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________________________________________    ____________________</w:t>
      </w:r>
    </w:p>
    <w:p>
      <w:pPr>
        <w:ind w:firstLine="0"/>
        <w:jc w:val="left"/>
      </w:pPr>
      <w:r>
        <w:rPr>
          <w:i/>
          <w:sz w:val="20"/>
        </w:rPr>
        <w:t xml:space="preserve">   (Ф.И.О., должность)</w:t>
      </w:r>
      <w:r>
        <w:rPr>
          <w:i/>
          <w:sz w:val="20"/>
        </w:rPr>
        <w:t xml:space="preserve">                                        (подпись)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  <w:r>
        <w:rPr>
          <w:b w:val="0"/>
          <w:sz w:val="28"/>
        </w:rPr>
        <w:t>Дата: __________________</w:t>
      </w:r>
    </w:p>
    <w:sectPr w:rsidR="00FC693F" w:rsidRPr="0006063C" w:rsidSect="00034616"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0"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