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sz w:val="28"/>
        </w:rPr>
        <w:t>Министерство просвещения Российской Федерации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федеральное государственное бюджетное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образовательное учреждение 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«Московский педагогический государственный университет»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right"/>
      </w:pPr>
      <w:r>
        <w:rPr>
          <w:b/>
          <w:sz w:val="28"/>
        </w:rPr>
        <w:t>[ФАМИЛИЯ ИМЯ ОТЧЕСТВО АВТОРА]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[НАЗВАНИЕ ИНСТИТУТА/ФАКУЛЬТЕТА]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b/>
          <w:sz w:val="28"/>
        </w:rPr>
        <w:t>[НАИМЕНОВАНИЕ ТЕМЫ ВКР]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Код и направление подготовки: [XX.XX.XX]. [НАИМЕНОВАНИЕ НАПРАВЛЕНИЯ]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Направленность (профиль) образовательной программы: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[НАЗВАНИЕ ПРОФИЛЯ].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Выпускная квалификационная работа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(бакалаврская работа)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left"/>
      </w:pPr>
      <w:r>
        <w:rPr>
          <w:sz w:val="28"/>
        </w:rPr>
        <w:t>Научный руководитель –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[должность], [уч. степень, уч. звание]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[И.О. Фамилия]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left"/>
      </w:pPr>
      <w:r>
        <w:rPr>
          <w:sz w:val="28"/>
        </w:rPr>
        <w:t>Заведующий кафедрой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[название кафедры]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______________________________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[степень/звание]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[И.О. Фамилия]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left"/>
      </w:pPr>
      <w:r>
        <w:rPr>
          <w:sz w:val="28"/>
        </w:rPr>
        <w:t>Проверка на объем заимствований:</w:t>
        <w:br/>
        <w:t>_______% авторского текста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Москва – [ГГГГ] год</w:t>
      </w:r>
    </w:p>
    <w:sectPr w:rsidR="00FC693F" w:rsidRPr="0006063C" w:rsidSect="00034616">
      <w:pgSz w:w="11906" w:h="16838"/>
      <w:pgMar w:top="1134" w:right="567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