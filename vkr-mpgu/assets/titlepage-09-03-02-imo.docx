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  <w:ind w:firstLine="0"/>
        <w:jc w:val="center"/>
      </w:pPr>
      <w:r>
        <w:rPr>
          <w:sz w:val="28"/>
        </w:rPr>
        <w:t>Министерство просвещения Российской Федерации</w:t>
      </w:r>
    </w:p>
    <w:p>
      <w:pPr>
        <w:spacing w:line="240" w:lineRule="auto" w:after="0" w:before="0"/>
        <w:ind w:firstLine="0"/>
        <w:jc w:val="center"/>
      </w:pPr>
      <w:r>
        <w:rPr>
          <w:sz w:val="28"/>
        </w:rPr>
        <w:t>федеральное государственное бюджетное</w:t>
      </w:r>
    </w:p>
    <w:p>
      <w:pPr>
        <w:spacing w:line="240" w:lineRule="auto" w:after="0" w:before="0"/>
        <w:ind w:firstLine="0"/>
        <w:jc w:val="center"/>
      </w:pPr>
      <w:r>
        <w:rPr>
          <w:sz w:val="28"/>
        </w:rPr>
        <w:t>образовательное учреждение высшего образования</w:t>
      </w:r>
    </w:p>
    <w:p>
      <w:pPr>
        <w:spacing w:line="240" w:lineRule="auto" w:after="0" w:before="0"/>
        <w:ind w:firstLine="0"/>
        <w:jc w:val="center"/>
      </w:pPr>
      <w:r>
        <w:rPr>
          <w:sz w:val="28"/>
        </w:rPr>
        <w:t>«Московский педагогический государственный университет»</w:t>
      </w:r>
    </w:p>
    <w:p>
      <w:pPr>
        <w:spacing w:line="240" w:lineRule="auto" w:after="0" w:before="0"/>
      </w:pPr>
    </w:p>
    <w:p>
      <w:pPr>
        <w:spacing w:line="240" w:lineRule="auto" w:after="0" w:before="0"/>
        <w:ind w:firstLine="0"/>
        <w:jc w:val="right"/>
      </w:pPr>
      <w:r>
        <w:rPr>
          <w:b/>
          <w:sz w:val="28"/>
        </w:rPr>
        <w:t>[ФАМИЛИЯ ИМЯ ОТЧЕСТВО]</w:t>
      </w:r>
    </w:p>
    <w:p>
      <w:pPr>
        <w:spacing w:line="240" w:lineRule="auto" w:after="0" w:before="0"/>
      </w:pPr>
    </w:p>
    <w:p>
      <w:pPr>
        <w:spacing w:line="240" w:lineRule="auto" w:after="0" w:before="0"/>
        <w:ind w:firstLine="0"/>
        <w:jc w:val="center"/>
      </w:pPr>
      <w:r>
        <w:rPr>
          <w:sz w:val="28"/>
        </w:rPr>
        <w:t>Институт международного образования</w:t>
      </w:r>
    </w:p>
    <w:p>
      <w:pPr>
        <w:spacing w:line="240" w:lineRule="auto" w:after="0" w:before="0"/>
      </w:pPr>
    </w:p>
    <w:p>
      <w:pPr>
        <w:spacing w:line="240" w:lineRule="auto" w:after="0" w:before="0"/>
        <w:ind w:firstLine="0"/>
        <w:jc w:val="center"/>
      </w:pPr>
      <w:r>
        <w:rPr>
          <w:b/>
          <w:sz w:val="28"/>
        </w:rPr>
        <w:t>[НАИМЕНОВАНИЕ ТЕМЫ ВКР]</w:t>
      </w:r>
    </w:p>
    <w:p>
      <w:pPr>
        <w:spacing w:line="240" w:lineRule="auto" w:after="0" w:before="0"/>
      </w:pPr>
    </w:p>
    <w:p>
      <w:pPr>
        <w:spacing w:line="240" w:lineRule="auto" w:after="0" w:before="0"/>
        <w:ind w:firstLine="0"/>
        <w:jc w:val="center"/>
      </w:pPr>
      <w:r>
        <w:rPr>
          <w:sz w:val="28"/>
        </w:rPr>
        <w:t>Код и направление подготовки: 09.03.02. Информационные системы и технологии</w:t>
      </w:r>
    </w:p>
    <w:p>
      <w:pPr>
        <w:spacing w:line="240" w:lineRule="auto" w:after="0" w:before="0"/>
        <w:ind w:firstLine="0"/>
        <w:jc w:val="center"/>
      </w:pPr>
      <w:r>
        <w:rPr>
          <w:sz w:val="28"/>
        </w:rPr>
        <w:t>Направленность (профиль) образовательной программы:</w:t>
      </w:r>
    </w:p>
    <w:p>
      <w:pPr>
        <w:spacing w:line="240" w:lineRule="auto" w:after="0" w:before="0"/>
        <w:ind w:firstLine="0"/>
        <w:jc w:val="center"/>
      </w:pPr>
      <w:r>
        <w:rPr>
          <w:sz w:val="28"/>
        </w:rPr>
        <w:t>[Компьютерные науки ИЛИ другой профиль — уточни у научрука].</w:t>
      </w:r>
    </w:p>
    <w:p>
      <w:pPr>
        <w:spacing w:line="240" w:lineRule="auto" w:after="0" w:before="0"/>
      </w:pPr>
    </w:p>
    <w:p>
      <w:pPr>
        <w:spacing w:line="240" w:lineRule="auto" w:after="0" w:before="0"/>
        <w:ind w:firstLine="0"/>
        <w:jc w:val="center"/>
      </w:pPr>
      <w:r>
        <w:rPr>
          <w:sz w:val="28"/>
        </w:rPr>
        <w:t>Выпускная квалификационная работа</w:t>
      </w:r>
    </w:p>
    <w:p>
      <w:pPr>
        <w:spacing w:line="240" w:lineRule="auto" w:after="0" w:before="0"/>
        <w:ind w:firstLine="0"/>
        <w:jc w:val="center"/>
      </w:pPr>
      <w:r>
        <w:rPr>
          <w:sz w:val="28"/>
        </w:rPr>
        <w:t>(бакалаврская работа)</w:t>
      </w:r>
    </w:p>
    <w:p>
      <w:pPr>
        <w:spacing w:line="240" w:lineRule="auto" w:after="0" w:before="0"/>
      </w:pPr>
    </w:p>
    <w:p>
      <w:pPr>
        <w:spacing w:line="240" w:lineRule="auto" w:after="0" w:before="0"/>
        <w:ind w:firstLine="0"/>
        <w:jc w:val="left"/>
      </w:pPr>
      <w:r>
        <w:rPr>
          <w:sz w:val="28"/>
        </w:rPr>
        <w:t>Научный руководитель –</w:t>
      </w:r>
    </w:p>
    <w:p>
      <w:pPr>
        <w:spacing w:line="240" w:lineRule="auto" w:after="0" w:before="0"/>
        <w:ind w:firstLine="0"/>
        <w:jc w:val="left"/>
      </w:pPr>
      <w:r>
        <w:rPr>
          <w:sz w:val="28"/>
        </w:rPr>
        <w:t>[должность], [уч. степень, уч. звание]</w:t>
      </w:r>
    </w:p>
    <w:p>
      <w:pPr>
        <w:spacing w:line="240" w:lineRule="auto" w:after="0" w:before="0"/>
        <w:ind w:firstLine="0"/>
        <w:jc w:val="left"/>
      </w:pPr>
      <w:r>
        <w:rPr>
          <w:sz w:val="28"/>
        </w:rPr>
        <w:t>[И.О. Фамилия]</w:t>
      </w:r>
    </w:p>
    <w:p>
      <w:pPr>
        <w:spacing w:line="240" w:lineRule="auto" w:after="0" w:before="0"/>
      </w:pPr>
    </w:p>
    <w:p>
      <w:pPr>
        <w:spacing w:line="240" w:lineRule="auto" w:after="0" w:before="0"/>
        <w:ind w:firstLine="0"/>
        <w:jc w:val="left"/>
      </w:pPr>
      <w:r>
        <w:rPr>
          <w:sz w:val="28"/>
        </w:rPr>
        <w:t>Заведующий кафедрой</w:t>
      </w:r>
    </w:p>
    <w:p>
      <w:pPr>
        <w:spacing w:line="240" w:lineRule="auto" w:after="0" w:before="0"/>
        <w:ind w:firstLine="0"/>
        <w:jc w:val="left"/>
      </w:pPr>
      <w:r>
        <w:rPr>
          <w:sz w:val="28"/>
        </w:rPr>
        <w:t>[название кафедры]</w:t>
      </w:r>
    </w:p>
    <w:p>
      <w:pPr>
        <w:spacing w:line="240" w:lineRule="auto" w:after="0" w:before="0"/>
        <w:ind w:firstLine="0"/>
        <w:jc w:val="left"/>
      </w:pPr>
      <w:r>
        <w:rPr>
          <w:sz w:val="28"/>
        </w:rPr>
        <w:t>______________________________</w:t>
      </w:r>
    </w:p>
    <w:p>
      <w:pPr>
        <w:spacing w:line="240" w:lineRule="auto" w:after="0" w:before="0"/>
        <w:ind w:firstLine="0"/>
        <w:jc w:val="left"/>
      </w:pPr>
      <w:r>
        <w:rPr>
          <w:sz w:val="28"/>
        </w:rPr>
        <w:t>[степень/звание]</w:t>
      </w:r>
    </w:p>
    <w:p>
      <w:pPr>
        <w:spacing w:line="240" w:lineRule="auto" w:after="0" w:before="0"/>
        <w:ind w:firstLine="0"/>
        <w:jc w:val="left"/>
      </w:pPr>
      <w:r>
        <w:rPr>
          <w:sz w:val="28"/>
        </w:rPr>
        <w:t>[И.О. Фамилия]</w:t>
      </w:r>
    </w:p>
    <w:p>
      <w:pPr>
        <w:spacing w:line="240" w:lineRule="auto" w:after="0" w:before="0"/>
      </w:pPr>
    </w:p>
    <w:p>
      <w:pPr>
        <w:spacing w:line="240" w:lineRule="auto" w:after="0" w:before="0"/>
        <w:ind w:firstLine="0"/>
        <w:jc w:val="left"/>
      </w:pPr>
      <w:r>
        <w:rPr>
          <w:sz w:val="28"/>
        </w:rPr>
        <w:t>Проверка на объем заимствований:</w:t>
        <w:br/>
        <w:t>_______% авторского текста</w:t>
      </w:r>
    </w:p>
    <w:p>
      <w:pPr>
        <w:spacing w:line="240" w:lineRule="auto" w:after="0" w:before="0"/>
      </w:pPr>
    </w:p>
    <w:p>
      <w:pPr>
        <w:spacing w:line="240" w:lineRule="auto" w:after="0" w:before="0"/>
        <w:ind w:firstLine="0"/>
        <w:jc w:val="center"/>
      </w:pPr>
      <w:r>
        <w:rPr>
          <w:sz w:val="28"/>
        </w:rPr>
        <w:t>Москва – 2026 год</w:t>
      </w:r>
    </w:p>
    <w:sectPr w:rsidR="00FC693F" w:rsidRPr="0006063C" w:rsidSect="00034616">
      <w:pgSz w:w="11906" w:h="16838"/>
      <w:pgMar w:top="1134" w:right="567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