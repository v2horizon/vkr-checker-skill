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ind w:firstLine="0"/>
        <w:jc w:val="center"/>
      </w:pPr>
      <w:r>
        <w:rPr>
          <w:b/>
          <w:sz w:val="28"/>
        </w:rPr>
        <w:t>РАЗРЕШЕНИЕ</w:t>
      </w:r>
    </w:p>
    <w:p>
      <w:pPr>
        <w:spacing w:after="0"/>
        <w:ind w:firstLine="0"/>
        <w:jc w:val="center"/>
      </w:pPr>
      <w:r>
        <w:rPr>
          <w:b/>
          <w:sz w:val="28"/>
        </w:rPr>
        <w:t>на размещение выпускной квалификационной работы</w:t>
      </w:r>
    </w:p>
    <w:p>
      <w:pPr>
        <w:spacing w:after="0"/>
        <w:ind w:firstLine="0"/>
        <w:jc w:val="center"/>
      </w:pPr>
      <w:r>
        <w:rPr>
          <w:b/>
          <w:sz w:val="28"/>
        </w:rPr>
        <w:t>в информационных системах МПГУ</w:t>
      </w:r>
    </w:p>
    <w:p/>
    <w:p>
      <w:pPr>
        <w:ind w:firstLine="0"/>
        <w:jc w:val="left"/>
      </w:pPr>
      <w:r>
        <w:rPr>
          <w:sz w:val="28"/>
        </w:rPr>
        <w:t xml:space="preserve">Я, </w:t>
      </w:r>
      <w:r>
        <w:rPr>
          <w:sz w:val="28"/>
        </w:rPr>
        <w:t>_______________________________________________________</w:t>
      </w:r>
    </w:p>
    <w:p>
      <w:pPr>
        <w:ind w:firstLine="0"/>
        <w:jc w:val="center"/>
      </w:pPr>
      <w:r>
        <w:rPr>
          <w:i/>
          <w:sz w:val="20"/>
        </w:rPr>
        <w:t>(фамилия, имя, отчество)</w:t>
      </w:r>
    </w:p>
    <w:p>
      <w:pPr>
        <w:ind w:firstLine="0"/>
      </w:pPr>
      <w:r>
        <w:rPr>
          <w:sz w:val="28"/>
        </w:rPr>
        <w:t xml:space="preserve">паспорт: </w:t>
      </w:r>
      <w:r>
        <w:rPr>
          <w:sz w:val="28"/>
        </w:rPr>
        <w:t>_____________________________________________</w:t>
      </w:r>
    </w:p>
    <w:p>
      <w:pPr>
        <w:ind w:firstLine="0"/>
      </w:pPr>
      <w:r>
        <w:rPr>
          <w:sz w:val="28"/>
        </w:rPr>
        <w:t>_______________________________________________________</w:t>
      </w:r>
    </w:p>
    <w:p>
      <w:pPr>
        <w:ind w:firstLine="0"/>
        <w:jc w:val="center"/>
      </w:pPr>
      <w:r>
        <w:rPr>
          <w:i/>
          <w:sz w:val="20"/>
        </w:rPr>
        <w:t>(паспортные данные)</w:t>
      </w:r>
    </w:p>
    <w:p>
      <w:pPr>
        <w:ind w:firstLine="0"/>
      </w:pPr>
      <w:r>
        <w:rPr>
          <w:sz w:val="28"/>
        </w:rPr>
        <w:t xml:space="preserve">зарегистрированный(-ая) по адресу: </w:t>
      </w:r>
      <w:r>
        <w:rPr>
          <w:sz w:val="28"/>
        </w:rPr>
        <w:t>_________________________</w:t>
      </w:r>
    </w:p>
    <w:p>
      <w:pPr>
        <w:ind w:firstLine="0"/>
      </w:pPr>
      <w:r>
        <w:rPr>
          <w:sz w:val="28"/>
        </w:rPr>
        <w:t>_______________________________________________________</w:t>
      </w:r>
    </w:p>
    <w:p>
      <w:pPr>
        <w:ind w:firstLine="0"/>
        <w:jc w:val="center"/>
      </w:pPr>
      <w:r>
        <w:rPr>
          <w:i/>
          <w:sz w:val="20"/>
        </w:rPr>
        <w:t>(место регистрации)</w:t>
      </w:r>
    </w:p>
    <w:p>
      <w:pPr>
        <w:ind w:firstLine="0"/>
      </w:pPr>
      <w:r>
        <w:rPr>
          <w:sz w:val="28"/>
        </w:rPr>
        <w:t xml:space="preserve">являющийся(-аяся) обучающимся </w:t>
      </w:r>
      <w:r>
        <w:rPr>
          <w:sz w:val="28"/>
        </w:rPr>
        <w:t>______________________________</w:t>
      </w:r>
    </w:p>
    <w:p>
      <w:pPr>
        <w:ind w:firstLine="0"/>
        <w:jc w:val="center"/>
      </w:pPr>
      <w:r>
        <w:rPr>
          <w:i/>
          <w:sz w:val="20"/>
        </w:rPr>
        <w:t>(институт/факультет, группа)</w:t>
      </w:r>
    </w:p>
    <w:p>
      <w:pPr>
        <w:ind w:firstLine="425"/>
        <w:jc w:val="both"/>
      </w:pPr>
      <w:r>
        <w:rPr>
          <w:sz w:val="28"/>
        </w:rPr>
        <w:t>федерального государственного бюджетного образовательного учреждения высшего образования «Московский педагогический государственный университет» (далее – МПГУ), разрешаю МПГУ безвозмездно воспроизводить и размещать (доводить до всеобщего сведения) в полном объеме и по частям написанную мною в рамках освоения образовательной программы выпускную квалификационную работу (далее – ВКР)</w:t>
      </w:r>
    </w:p>
    <w:p>
      <w:pPr>
        <w:ind w:firstLine="0"/>
      </w:pPr>
      <w:r>
        <w:rPr>
          <w:sz w:val="28"/>
        </w:rPr>
        <w:t xml:space="preserve">на тему: </w:t>
      </w:r>
      <w:r>
        <w:rPr>
          <w:sz w:val="28"/>
        </w:rPr>
        <w:t>_____________________________________________</w:t>
      </w:r>
    </w:p>
    <w:p>
      <w:pPr>
        <w:ind w:firstLine="0"/>
      </w:pPr>
      <w:r>
        <w:rPr>
          <w:sz w:val="28"/>
        </w:rPr>
        <w:t>_______________________________________________________</w:t>
      </w:r>
    </w:p>
    <w:p>
      <w:pPr>
        <w:ind w:firstLine="0"/>
      </w:pPr>
      <w:r>
        <w:rPr>
          <w:sz w:val="28"/>
        </w:rPr>
        <w:t>_______________________________________________________</w:t>
      </w:r>
    </w:p>
    <w:p>
      <w:pPr>
        <w:ind w:firstLine="0"/>
        <w:jc w:val="center"/>
      </w:pPr>
      <w:r>
        <w:rPr>
          <w:i/>
          <w:sz w:val="20"/>
        </w:rPr>
        <w:t>(название ВКР)</w:t>
      </w:r>
    </w:p>
    <w:p>
      <w:pPr>
        <w:ind w:firstLine="425"/>
        <w:jc w:val="both"/>
      </w:pPr>
      <w:r>
        <w:rPr>
          <w:sz w:val="28"/>
        </w:rPr>
        <w:t>в информационных системах МПГУ, таким образом, чтобы любой пользователь данных систем мог получить доступ к ВКР из любого места и в любое время по собственному выбору, в течение всего срока действия исключительного права на ВКР.</w:t>
      </w:r>
    </w:p>
    <w:p>
      <w:pPr>
        <w:ind w:firstLine="425"/>
        <w:jc w:val="both"/>
      </w:pPr>
      <w:r>
        <w:rPr>
          <w:sz w:val="28"/>
        </w:rPr>
        <w:t>Я подтверждаю, что ВКР написана мною лично и не нарушает интеллектуальных прав иных лиц.</w:t>
      </w:r>
    </w:p>
    <w:p>
      <w:pPr>
        <w:ind w:firstLine="425"/>
        <w:jc w:val="both"/>
      </w:pPr>
      <w:r>
        <w:rPr>
          <w:sz w:val="28"/>
        </w:rPr>
        <w:t>Я понимаю, что размещение ВКР в информационных системах МПГУ не позднее чем через 1 (один) год с момента подписания мною настоящего разрешения означает заключение между мной и МПГУ лицензионного договора на условиях, указанных в настоящем разрешении.</w:t>
      </w:r>
    </w:p>
    <w:p>
      <w:pPr>
        <w:ind w:firstLine="425"/>
        <w:jc w:val="both"/>
      </w:pPr>
      <w:r>
        <w:rPr>
          <w:sz w:val="28"/>
        </w:rPr>
        <w:t>Я сохраняю за собой исключительное право на ВКР.</w:t>
      </w:r>
    </w:p>
    <w:p>
      <w:pPr>
        <w:ind w:firstLine="425"/>
        <w:jc w:val="both"/>
      </w:pPr>
      <w:r>
        <w:rPr>
          <w:sz w:val="28"/>
        </w:rPr>
        <w:t>Настоящее разрешение является офертой в соответствии со статьей 435 Гражданского кодекса Российской Федерации. Размещение ВКР в информационных системах МПГУ является акцептом в соответствии со статьей 438 Гражданского кодекса Российской Федерации.</w:t>
      </w:r>
    </w:p>
    <w:p/>
    <w:p>
      <w:pPr>
        <w:tabs>
          <w:tab w:pos="5669" w:val="left"/>
        </w:tabs>
        <w:ind w:firstLine="0"/>
        <w:jc w:val="left"/>
      </w:pPr>
      <w:r>
        <w:rPr>
          <w:sz w:val="28"/>
        </w:rPr>
        <w:t>_____________</w:t>
        <w:tab/>
      </w:r>
      <w:r>
        <w:rPr>
          <w:sz w:val="28"/>
        </w:rPr>
        <w:t xml:space="preserve">    _______________  __________________</w:t>
      </w:r>
    </w:p>
    <w:p>
      <w:pPr>
        <w:ind w:firstLine="0"/>
        <w:jc w:val="left"/>
      </w:pPr>
      <w:r>
        <w:rPr>
          <w:i/>
          <w:sz w:val="20"/>
        </w:rPr>
        <w:t xml:space="preserve">    дата                    подпись                          И.О.Ф.</w:t>
      </w:r>
    </w:p>
    <w:p/>
    <w:sectPr w:rsidR="00FC693F" w:rsidRPr="0006063C" w:rsidSect="00034616">
      <w:pgSz w:w="11906" w:h="16838"/>
      <w:pgMar w:top="1134" w:right="567" w:bottom="1134" w:left="19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