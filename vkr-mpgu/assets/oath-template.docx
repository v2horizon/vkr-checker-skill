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ind w:firstLine="0"/>
        <w:jc w:val="center"/>
      </w:pPr>
      <w:r>
        <w:rPr>
          <w:b/>
          <w:sz w:val="28"/>
        </w:rPr>
        <w:t>Выпускная квалификационная работа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  <w:jc w:val="both"/>
            </w:pPr>
            <w:r/>
            <w:r>
              <w:rPr>
                <w:sz w:val="24"/>
              </w:rP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ind w:firstLine="0"/>
              <w:jc w:val="center"/>
            </w:pPr>
            <w:r/>
            <w:r>
              <w:rPr>
                <w:sz w:val="24"/>
              </w:rPr>
              <w:t>____________________</w:t>
            </w:r>
          </w:p>
          <w:p>
            <w:pPr>
              <w:ind w:firstLine="0"/>
              <w:jc w:val="center"/>
            </w:pPr>
            <w:r>
              <w:rPr>
                <w:i/>
                <w:sz w:val="20"/>
              </w:rPr>
              <w:t>Ф.И.О.</w:t>
            </w:r>
          </w:p>
        </w:tc>
      </w:tr>
      <w:tr>
        <w:tc>
          <w:tcPr>
            <w:tcW w:type="dxa" w:w="9689"/>
          </w:tcPr>
          <w:p>
            <w:pPr>
              <w:ind w:firstLine="0"/>
              <w:jc w:val="center"/>
            </w:pPr>
            <w:r/>
            <w:r>
              <w:rPr>
                <w:sz w:val="24"/>
              </w:rPr>
              <w:t>____________________</w:t>
            </w:r>
          </w:p>
          <w:p>
            <w:pPr>
              <w:ind w:firstLine="0"/>
              <w:jc w:val="center"/>
            </w:pPr>
            <w:r>
              <w:rPr>
                <w:i/>
                <w:sz w:val="20"/>
              </w:rPr>
              <w:t>подпись</w:t>
            </w:r>
          </w:p>
        </w:tc>
      </w:tr>
      <w:tr>
        <w:tc>
          <w:tcPr>
            <w:tcW w:type="dxa" w:w="9689"/>
          </w:tcPr>
          <w:p>
            <w:pPr>
              <w:ind w:firstLine="0"/>
              <w:jc w:val="center"/>
            </w:pPr>
            <w:r/>
            <w:r>
              <w:rPr>
                <w:sz w:val="24"/>
              </w:rPr>
              <w:t>____________________</w:t>
            </w:r>
          </w:p>
          <w:p>
            <w:pPr>
              <w:ind w:firstLine="0"/>
              <w:jc w:val="center"/>
            </w:pPr>
            <w:r>
              <w:rPr>
                <w:i/>
                <w:sz w:val="20"/>
              </w:rPr>
              <w:t>дата</w:t>
            </w:r>
          </w:p>
        </w:tc>
      </w:tr>
    </w:tbl>
    <w:p/>
    <w:sectPr w:rsidR="00FC693F" w:rsidRPr="0006063C" w:rsidSect="00034616">
      <w:pgSz w:w="11906" w:h="16838"/>
      <w:pgMar w:top="1134" w:right="567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