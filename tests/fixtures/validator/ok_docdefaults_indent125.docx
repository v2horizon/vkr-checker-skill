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67454CC0" w14:textId="0BD902E8" w:rsidR="006B30CE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720" w:history="1">
        <w:r w:rsidR="006B30CE" w:rsidRPr="00B74789">
          <w:rPr>
            <w:rStyle w:val="af"/>
            <w:noProof/>
          </w:rPr>
          <w:t>Введение</w:t>
        </w:r>
        <w:r w:rsidR="006B30CE">
          <w:rPr>
            <w:noProof/>
            <w:webHidden/>
          </w:rPr>
          <w:tab/>
        </w:r>
        <w:r w:rsidR="006B30CE">
          <w:rPr>
            <w:noProof/>
            <w:webHidden/>
          </w:rPr>
          <w:fldChar w:fldCharType="begin"/>
        </w:r>
        <w:r w:rsidR="006B30CE">
          <w:rPr>
            <w:noProof/>
            <w:webHidden/>
          </w:rPr>
          <w:instrText xml:space="preserve"> PAGEREF _Toc240252720 \h </w:instrText>
        </w:r>
        <w:r w:rsidR="006B30CE">
          <w:rPr>
            <w:noProof/>
            <w:webHidden/>
          </w:rPr>
        </w:r>
        <w:r w:rsidR="006B30CE">
          <w:rPr>
            <w:noProof/>
            <w:webHidden/>
          </w:rPr>
          <w:fldChar w:fldCharType="separate"/>
        </w:r>
        <w:r w:rsidR="006B30CE">
          <w:rPr>
            <w:noProof/>
            <w:webHidden/>
          </w:rPr>
          <w:t>4</w:t>
        </w:r>
        <w:r w:rsidR="006B30CE">
          <w:rPr>
            <w:noProof/>
            <w:webHidden/>
          </w:rPr>
          <w:fldChar w:fldCharType="end"/>
        </w:r>
      </w:hyperlink>
    </w:p>
    <w:p w14:paraId="689E5224" w14:textId="0947CD25" w:rsidR="006B30CE" w:rsidRDefault="006B30C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1" w:history="1">
        <w:r w:rsidRPr="00B74789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C21A9A" w14:textId="62C67AAC" w:rsidR="006B30CE" w:rsidRDefault="006B30C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2" w:history="1">
        <w:r w:rsidRPr="00B74789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835285" w14:textId="544F97B4" w:rsidR="006B30CE" w:rsidRDefault="006B30C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3" w:history="1">
        <w:r w:rsidRPr="00B74789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01AA96" w14:textId="03DCF0D0" w:rsidR="006B30CE" w:rsidRDefault="006B30C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4" w:history="1">
        <w:r w:rsidRPr="00B74789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F9F00A" w14:textId="300EE358" w:rsidR="006B30CE" w:rsidRDefault="006B30C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5" w:history="1">
        <w:r w:rsidRPr="00B74789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7AAEA2" w14:textId="65EB2621" w:rsidR="006B30CE" w:rsidRDefault="006B30C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6" w:history="1">
        <w:r w:rsidRPr="00B74789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8A787B" w14:textId="13457FB8" w:rsidR="006B30CE" w:rsidRDefault="006B30C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7" w:history="1">
        <w:r w:rsidRPr="00B74789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3CFBA5" w14:textId="271E61AF" w:rsidR="006B30CE" w:rsidRDefault="006B30C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8" w:history="1">
        <w:r w:rsidRPr="00B74789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8ED79C" w14:textId="4544EA76" w:rsidR="006B30CE" w:rsidRDefault="006B30C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9" w:history="1">
        <w:r w:rsidRPr="00B74789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3FF26073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720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721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722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723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724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725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726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727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728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729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00A58" w14:textId="77777777" w:rsidR="00E51EF4" w:rsidRDefault="00E51EF4">
      <w:pPr>
        <w:spacing w:line="240" w:lineRule="auto"/>
      </w:pPr>
      <w:r>
        <w:separator/>
      </w:r>
    </w:p>
  </w:endnote>
  <w:endnote w:type="continuationSeparator" w:id="0">
    <w:p w14:paraId="4C56C004" w14:textId="77777777" w:rsidR="00E51EF4" w:rsidRDefault="00E51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06AB8" w14:textId="77777777" w:rsidR="00E51EF4" w:rsidRDefault="00E51EF4">
      <w:pPr>
        <w:spacing w:line="240" w:lineRule="auto"/>
      </w:pPr>
      <w:r>
        <w:separator/>
      </w:r>
    </w:p>
  </w:footnote>
  <w:footnote w:type="continuationSeparator" w:id="0">
    <w:p w14:paraId="3977F75D" w14:textId="77777777" w:rsidR="00E51EF4" w:rsidRDefault="00E51E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6B30CE"/>
    <w:rsid w:val="00835122"/>
    <w:rsid w:val="00965291"/>
    <w:rsid w:val="00AA1D8D"/>
    <w:rsid w:val="00B47730"/>
    <w:rsid w:val="00CB0664"/>
    <w:rsid w:val="00CE4084"/>
    <w:rsid w:val="00E51E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2026-09-14T01:31:00Z</dcterms:created>
  <dcterms:modified xsi:type="dcterms:W3CDTF">2026-09-14T01:31:00Z</dcterms:modified>
  <cp:category/>
</cp:coreProperties>
</file>