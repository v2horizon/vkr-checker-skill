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/>
    <w:p w14:paraId="62AF8278" w14:textId="77777777" w:rsidR="00835122" w:rsidRDefault="00965291">
      <w:pPr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/>
    <w:p w14:paraId="1576A9D8" w14:textId="77777777" w:rsidR="00835122" w:rsidRDefault="00965291">
      <w:pPr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/>
    <w:p w14:paraId="390B7350" w14:textId="77777777" w:rsidR="00835122" w:rsidRDefault="00835122"/>
    <w:p w14:paraId="07538780" w14:textId="77777777" w:rsidR="00835122" w:rsidRDefault="00965291">
      <w:pPr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/>
    <w:p w14:paraId="582A64EF" w14:textId="77777777" w:rsidR="00835122" w:rsidRDefault="00965291">
      <w:pPr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/>
    <w:p w14:paraId="5AA49DF5" w14:textId="77777777" w:rsidR="00835122" w:rsidRDefault="00965291">
      <w:pPr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ind w:firstLine="0"/>
        <w:jc w:val="center"/>
      </w:pPr>
      <w:r>
        <w:t>(бакалаврская работа)</w:t>
      </w:r>
    </w:p>
    <w:p w14:paraId="2F0FB59F" w14:textId="77777777" w:rsidR="00835122" w:rsidRDefault="00835122"/>
    <w:p w14:paraId="08B77280" w14:textId="77777777" w:rsidR="00835122" w:rsidRDefault="00835122"/>
    <w:p w14:paraId="00B054E5" w14:textId="77777777" w:rsidR="00835122" w:rsidRDefault="00965291">
      <w:pPr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ind w:firstLine="0"/>
        <w:jc w:val="left"/>
      </w:pPr>
      <w:r>
        <w:t>доцент</w:t>
      </w:r>
    </w:p>
    <w:p w14:paraId="5C98FF27" w14:textId="77777777" w:rsidR="00835122" w:rsidRDefault="00965291">
      <w:pPr>
        <w:ind w:firstLine="0"/>
        <w:jc w:val="left"/>
      </w:pPr>
      <w:r>
        <w:t>Петров Сергей Викторович</w:t>
      </w:r>
    </w:p>
    <w:p w14:paraId="74815B1C" w14:textId="77777777" w:rsidR="00835122" w:rsidRDefault="00835122"/>
    <w:p w14:paraId="219144E6" w14:textId="77777777" w:rsidR="00835122" w:rsidRDefault="00965291">
      <w:pPr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ind w:firstLine="0"/>
        <w:jc w:val="left"/>
      </w:pPr>
      <w:r>
        <w:t>Сидоров Олег Павлович</w:t>
      </w:r>
    </w:p>
    <w:p w14:paraId="135878D3" w14:textId="77777777" w:rsidR="00835122" w:rsidRDefault="00835122"/>
    <w:p w14:paraId="441FF238" w14:textId="77777777" w:rsidR="00835122" w:rsidRDefault="00835122"/>
    <w:p w14:paraId="189C37B2" w14:textId="77777777" w:rsidR="00835122" w:rsidRDefault="00965291">
      <w:pPr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ind w:firstLine="0"/>
        <w:jc w:val="left"/>
      </w:pPr>
      <w:r>
        <w:t>_______% авторского текста</w:t>
      </w:r>
    </w:p>
    <w:p w14:paraId="031B6C26" w14:textId="77777777" w:rsidR="00835122" w:rsidRDefault="00835122"/>
    <w:p w14:paraId="4E10967D" w14:textId="77777777" w:rsidR="00835122" w:rsidRDefault="00965291">
      <w:pPr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6A167E6B" w14:textId="74D1C50E" w:rsidR="00130CF8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679" w:history="1">
        <w:r w:rsidR="00130CF8" w:rsidRPr="00F25910">
          <w:rPr>
            <w:rStyle w:val="af"/>
            <w:noProof/>
          </w:rPr>
          <w:t>Введение</w:t>
        </w:r>
        <w:r w:rsidR="00130CF8">
          <w:rPr>
            <w:noProof/>
            <w:webHidden/>
          </w:rPr>
          <w:tab/>
        </w:r>
        <w:r w:rsidR="00130CF8">
          <w:rPr>
            <w:noProof/>
            <w:webHidden/>
          </w:rPr>
          <w:fldChar w:fldCharType="begin"/>
        </w:r>
        <w:r w:rsidR="00130CF8">
          <w:rPr>
            <w:noProof/>
            <w:webHidden/>
          </w:rPr>
          <w:instrText xml:space="preserve"> PAGEREF _Toc240252679 \h </w:instrText>
        </w:r>
        <w:r w:rsidR="00130CF8">
          <w:rPr>
            <w:noProof/>
            <w:webHidden/>
          </w:rPr>
        </w:r>
        <w:r w:rsidR="00130CF8">
          <w:rPr>
            <w:noProof/>
            <w:webHidden/>
          </w:rPr>
          <w:fldChar w:fldCharType="separate"/>
        </w:r>
        <w:r w:rsidR="00130CF8">
          <w:rPr>
            <w:noProof/>
            <w:webHidden/>
          </w:rPr>
          <w:t>4</w:t>
        </w:r>
        <w:r w:rsidR="00130CF8">
          <w:rPr>
            <w:noProof/>
            <w:webHidden/>
          </w:rPr>
          <w:fldChar w:fldCharType="end"/>
        </w:r>
      </w:hyperlink>
    </w:p>
    <w:p w14:paraId="7BFCBD03" w14:textId="3B5859B4" w:rsidR="00130CF8" w:rsidRDefault="00130C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80" w:history="1">
        <w:r w:rsidRPr="00F25910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EC1CBE" w14:textId="1C81BF22" w:rsidR="00130CF8" w:rsidRDefault="00130CF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81" w:history="1">
        <w:r w:rsidRPr="00F25910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177A37" w14:textId="41FAA8F0" w:rsidR="00130CF8" w:rsidRDefault="00130C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82" w:history="1">
        <w:r w:rsidRPr="00F25910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B87DFA" w14:textId="6DEADB9E" w:rsidR="00130CF8" w:rsidRDefault="00130CF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83" w:history="1">
        <w:r w:rsidRPr="00F25910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C5AC2B" w14:textId="7F0E938E" w:rsidR="00130CF8" w:rsidRDefault="00130C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84" w:history="1">
        <w:r w:rsidRPr="00F25910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6AF158" w14:textId="3CD407B8" w:rsidR="00130CF8" w:rsidRDefault="00130CF8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85" w:history="1">
        <w:r w:rsidRPr="00F25910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B9A366" w14:textId="79EAEFA1" w:rsidR="00130CF8" w:rsidRDefault="00130C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86" w:history="1">
        <w:r w:rsidRPr="00F25910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BE3F25" w14:textId="73A38934" w:rsidR="00130CF8" w:rsidRDefault="00130C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87" w:history="1">
        <w:r w:rsidRPr="00F25910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894608" w14:textId="47628DD9" w:rsidR="00130CF8" w:rsidRDefault="00130C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88" w:history="1">
        <w:r w:rsidRPr="00F25910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525087B5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67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68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68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68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68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68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685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686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68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68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1FC5D" w14:textId="77777777" w:rsidR="00B72C3E" w:rsidRDefault="00B72C3E">
      <w:r>
        <w:separator/>
      </w:r>
    </w:p>
  </w:endnote>
  <w:endnote w:type="continuationSeparator" w:id="0">
    <w:p w14:paraId="2B4A8BA2" w14:textId="77777777" w:rsidR="00B72C3E" w:rsidRDefault="00B7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1BDA4" w14:textId="77777777" w:rsidR="00B72C3E" w:rsidRDefault="00B72C3E">
      <w:r>
        <w:separator/>
      </w:r>
    </w:p>
  </w:footnote>
  <w:footnote w:type="continuationSeparator" w:id="0">
    <w:p w14:paraId="3A998DD4" w14:textId="77777777" w:rsidR="00B72C3E" w:rsidRDefault="00B7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CF8"/>
    <w:rsid w:val="0015074B"/>
    <w:rsid w:val="001E5C89"/>
    <w:rsid w:val="0029639D"/>
    <w:rsid w:val="002E304B"/>
    <w:rsid w:val="00326F90"/>
    <w:rsid w:val="00835122"/>
    <w:rsid w:val="00965291"/>
    <w:rsid w:val="00AA1D8D"/>
    <w:rsid w:val="00B47730"/>
    <w:rsid w:val="00B72C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170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