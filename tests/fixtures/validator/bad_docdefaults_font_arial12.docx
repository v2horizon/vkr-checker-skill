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58C2B43C" w14:textId="2A3ACECD" w:rsidR="00860CDB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680" w:history="1">
        <w:r w:rsidR="00860CDB" w:rsidRPr="00607637">
          <w:rPr>
            <w:rStyle w:val="af"/>
            <w:noProof/>
          </w:rPr>
          <w:t>Введение</w:t>
        </w:r>
        <w:r w:rsidR="00860CDB">
          <w:rPr>
            <w:noProof/>
            <w:webHidden/>
          </w:rPr>
          <w:tab/>
        </w:r>
        <w:r w:rsidR="00860CDB">
          <w:rPr>
            <w:noProof/>
            <w:webHidden/>
          </w:rPr>
          <w:fldChar w:fldCharType="begin"/>
        </w:r>
        <w:r w:rsidR="00860CDB">
          <w:rPr>
            <w:noProof/>
            <w:webHidden/>
          </w:rPr>
          <w:instrText xml:space="preserve"> PAGEREF _Toc240252680 \h </w:instrText>
        </w:r>
        <w:r w:rsidR="00860CDB">
          <w:rPr>
            <w:noProof/>
            <w:webHidden/>
          </w:rPr>
        </w:r>
        <w:r w:rsidR="00860CDB">
          <w:rPr>
            <w:noProof/>
            <w:webHidden/>
          </w:rPr>
          <w:fldChar w:fldCharType="separate"/>
        </w:r>
        <w:r w:rsidR="00860CDB">
          <w:rPr>
            <w:noProof/>
            <w:webHidden/>
          </w:rPr>
          <w:t>4</w:t>
        </w:r>
        <w:r w:rsidR="00860CDB">
          <w:rPr>
            <w:noProof/>
            <w:webHidden/>
          </w:rPr>
          <w:fldChar w:fldCharType="end"/>
        </w:r>
      </w:hyperlink>
    </w:p>
    <w:p w14:paraId="408937BD" w14:textId="320662D6" w:rsidR="00860CDB" w:rsidRDefault="00860CD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lang w:val="ru-RU" w:eastAsia="ru-RU"/>
          <w14:ligatures w14:val="standardContextual"/>
        </w:rPr>
      </w:pPr>
      <w:hyperlink w:anchor="_Toc240252681" w:history="1">
        <w:r w:rsidRPr="00607637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2C349C" w14:textId="3E82F005" w:rsidR="00860CDB" w:rsidRDefault="00860CD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lang w:val="ru-RU" w:eastAsia="ru-RU"/>
          <w14:ligatures w14:val="standardContextual"/>
        </w:rPr>
      </w:pPr>
      <w:hyperlink w:anchor="_Toc240252682" w:history="1">
        <w:r w:rsidRPr="00607637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EB348B" w14:textId="436C27F9" w:rsidR="00860CDB" w:rsidRDefault="00860CD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lang w:val="ru-RU" w:eastAsia="ru-RU"/>
          <w14:ligatures w14:val="standardContextual"/>
        </w:rPr>
      </w:pPr>
      <w:hyperlink w:anchor="_Toc240252683" w:history="1">
        <w:r w:rsidRPr="00607637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4B7350" w14:textId="4D941531" w:rsidR="00860CDB" w:rsidRDefault="00860CD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lang w:val="ru-RU" w:eastAsia="ru-RU"/>
          <w14:ligatures w14:val="standardContextual"/>
        </w:rPr>
      </w:pPr>
      <w:hyperlink w:anchor="_Toc240252684" w:history="1">
        <w:r w:rsidRPr="00607637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93B475" w14:textId="5695659F" w:rsidR="00860CDB" w:rsidRDefault="00860CD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lang w:val="ru-RU" w:eastAsia="ru-RU"/>
          <w14:ligatures w14:val="standardContextual"/>
        </w:rPr>
      </w:pPr>
      <w:hyperlink w:anchor="_Toc240252685" w:history="1">
        <w:r w:rsidRPr="00607637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7EB1AB" w14:textId="0E4C45BA" w:rsidR="00860CDB" w:rsidRDefault="00860CD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lang w:val="ru-RU" w:eastAsia="ru-RU"/>
          <w14:ligatures w14:val="standardContextual"/>
        </w:rPr>
      </w:pPr>
      <w:hyperlink w:anchor="_Toc240252686" w:history="1">
        <w:r w:rsidRPr="00607637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729355" w14:textId="05653006" w:rsidR="00860CDB" w:rsidRDefault="00860CD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lang w:val="ru-RU" w:eastAsia="ru-RU"/>
          <w14:ligatures w14:val="standardContextual"/>
        </w:rPr>
      </w:pPr>
      <w:hyperlink w:anchor="_Toc240252687" w:history="1">
        <w:r w:rsidRPr="00607637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8B1625" w14:textId="332B352A" w:rsidR="00860CDB" w:rsidRDefault="00860CD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lang w:val="ru-RU" w:eastAsia="ru-RU"/>
          <w14:ligatures w14:val="standardContextual"/>
        </w:rPr>
      </w:pPr>
      <w:hyperlink w:anchor="_Toc240252688" w:history="1">
        <w:r w:rsidRPr="00607637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DD635C" w14:textId="63A26082" w:rsidR="00860CDB" w:rsidRDefault="00860CD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lang w:val="ru-RU" w:eastAsia="ru-RU"/>
          <w14:ligatures w14:val="standardContextual"/>
        </w:rPr>
      </w:pPr>
      <w:hyperlink w:anchor="_Toc240252689" w:history="1">
        <w:r w:rsidRPr="00607637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743972B2" w:rsidR="00835122" w:rsidRDefault="00965291">
      <w:pPr>
        <w:ind w:firstLine="0"/>
      </w:pPr>
      <w:r>
        <w:rPr>
          <w:i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680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681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682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683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684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685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686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687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688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689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28E9E" w14:textId="77777777" w:rsidR="00B257E3" w:rsidRDefault="00B257E3">
      <w:pPr>
        <w:spacing w:line="240" w:lineRule="auto"/>
      </w:pPr>
      <w:r>
        <w:separator/>
      </w:r>
    </w:p>
  </w:endnote>
  <w:endnote w:type="continuationSeparator" w:id="0">
    <w:p w14:paraId="3C43A94F" w14:textId="77777777" w:rsidR="00B257E3" w:rsidRDefault="00B257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D01B3" w14:textId="77777777" w:rsidR="00B257E3" w:rsidRDefault="00B257E3">
      <w:pPr>
        <w:spacing w:line="240" w:lineRule="auto"/>
      </w:pPr>
      <w:r>
        <w:separator/>
      </w:r>
    </w:p>
  </w:footnote>
  <w:footnote w:type="continuationSeparator" w:id="0">
    <w:p w14:paraId="7F08FD1C" w14:textId="77777777" w:rsidR="00B257E3" w:rsidRDefault="00B257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835122"/>
    <w:rsid w:val="00860CDB"/>
    <w:rsid w:val="00965291"/>
    <w:rsid w:val="00AA1D8D"/>
    <w:rsid w:val="00B257E3"/>
    <w:rsid w:val="00B47730"/>
    <w:rsid w:val="00CB0664"/>
    <w:rsid w:val="00CE40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1019</Words>
  <Characters>5810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2026-09-14T01:31:00Z</dcterms:created>
  <dcterms:modified xsi:type="dcterms:W3CDTF">2026-09-14T01:31:00Z</dcterms:modified>
  <cp:category/>
</cp:coreProperties>
</file>