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5493E" w14:textId="77777777" w:rsidR="00835122" w:rsidRDefault="00965291">
      <w:pPr>
        <w:spacing w:line="240" w:lineRule="auto"/>
        <w:ind w:firstLine="0"/>
        <w:jc w:val="center"/>
      </w:pPr>
      <w:r>
        <w:t>Министерство просвещения Российской Федерации</w:t>
      </w:r>
    </w:p>
    <w:p w14:paraId="04F7CC0F" w14:textId="77777777" w:rsidR="00835122" w:rsidRDefault="00965291">
      <w:pPr>
        <w:spacing w:line="240" w:lineRule="auto"/>
        <w:ind w:firstLine="0"/>
        <w:jc w:val="center"/>
      </w:pPr>
      <w:r>
        <w:t>федеральное государственное бюджетное</w:t>
      </w:r>
    </w:p>
    <w:p w14:paraId="315C0A95" w14:textId="77777777" w:rsidR="00835122" w:rsidRDefault="00965291">
      <w:pPr>
        <w:spacing w:line="240" w:lineRule="auto"/>
        <w:ind w:firstLine="0"/>
        <w:jc w:val="center"/>
      </w:pPr>
      <w:r>
        <w:t>образовательное учреждение высшего образования</w:t>
      </w:r>
    </w:p>
    <w:p w14:paraId="330EB346" w14:textId="77777777" w:rsidR="00835122" w:rsidRDefault="00965291">
      <w:pPr>
        <w:spacing w:line="240" w:lineRule="auto"/>
        <w:ind w:firstLine="0"/>
        <w:jc w:val="center"/>
      </w:pPr>
      <w:r>
        <w:t>«Московский педагогический государственный университет»</w:t>
      </w:r>
    </w:p>
    <w:p w14:paraId="5600404C" w14:textId="77777777" w:rsidR="00835122" w:rsidRDefault="00835122">
      <w:pPr>
        <w:spacing w:line="240" w:lineRule="auto"/>
      </w:pPr>
    </w:p>
    <w:p w14:paraId="62AF8278" w14:textId="77777777" w:rsidR="00835122" w:rsidRDefault="00965291">
      <w:pPr>
        <w:spacing w:line="240" w:lineRule="auto"/>
        <w:ind w:firstLine="0"/>
        <w:jc w:val="right"/>
      </w:pPr>
      <w:r>
        <w:rPr>
          <w:b/>
        </w:rPr>
        <w:t>Иванова Мария Петровна</w:t>
      </w:r>
    </w:p>
    <w:p w14:paraId="022D0DCA" w14:textId="77777777" w:rsidR="00835122" w:rsidRDefault="00835122">
      <w:pPr>
        <w:spacing w:line="240" w:lineRule="auto"/>
      </w:pPr>
    </w:p>
    <w:p w14:paraId="1576A9D8" w14:textId="77777777" w:rsidR="00835122" w:rsidRDefault="00965291">
      <w:pPr>
        <w:spacing w:line="240" w:lineRule="auto"/>
        <w:ind w:firstLine="0"/>
        <w:jc w:val="center"/>
      </w:pPr>
      <w:r>
        <w:t>Институт математики и информатики</w:t>
      </w:r>
    </w:p>
    <w:p w14:paraId="045E8470" w14:textId="77777777" w:rsidR="00835122" w:rsidRDefault="00835122">
      <w:pPr>
        <w:spacing w:line="240" w:lineRule="auto"/>
      </w:pPr>
    </w:p>
    <w:p w14:paraId="390B7350" w14:textId="77777777" w:rsidR="00835122" w:rsidRDefault="00835122">
      <w:pPr>
        <w:spacing w:line="240" w:lineRule="auto"/>
      </w:pPr>
    </w:p>
    <w:p w14:paraId="07538780" w14:textId="77777777" w:rsidR="00835122" w:rsidRDefault="00965291">
      <w:pPr>
        <w:spacing w:line="240" w:lineRule="auto"/>
        <w:ind w:firstLine="0"/>
        <w:jc w:val="center"/>
      </w:pPr>
      <w:r>
        <w:rPr>
          <w:b/>
        </w:rPr>
        <w:t>Разработка цифрового тренажёра по алгоритмизации для обучающихся 8 класса</w:t>
      </w:r>
    </w:p>
    <w:p w14:paraId="2A81FF43" w14:textId="77777777" w:rsidR="00835122" w:rsidRDefault="00835122">
      <w:pPr>
        <w:spacing w:line="240" w:lineRule="auto"/>
      </w:pPr>
    </w:p>
    <w:p w14:paraId="582A64EF" w14:textId="77777777" w:rsidR="00835122" w:rsidRDefault="00965291">
      <w:pPr>
        <w:spacing w:line="240" w:lineRule="auto"/>
        <w:ind w:firstLine="0"/>
        <w:jc w:val="center"/>
      </w:pPr>
      <w:r>
        <w:t>Код и направление подготовки: 09.03.02. Информационные системы и технологии</w:t>
      </w:r>
    </w:p>
    <w:p w14:paraId="6D6F1C7B" w14:textId="77777777" w:rsidR="00835122" w:rsidRDefault="00835122">
      <w:pPr>
        <w:spacing w:line="240" w:lineRule="auto"/>
      </w:pPr>
    </w:p>
    <w:p w14:paraId="5AA49DF5" w14:textId="77777777" w:rsidR="00835122" w:rsidRDefault="00965291">
      <w:pPr>
        <w:spacing w:line="240" w:lineRule="auto"/>
        <w:ind w:firstLine="0"/>
        <w:jc w:val="center"/>
      </w:pPr>
      <w:r>
        <w:t>Выпускная квалификационная работа</w:t>
      </w:r>
    </w:p>
    <w:p w14:paraId="784CA2D5" w14:textId="77777777" w:rsidR="00835122" w:rsidRDefault="00965291">
      <w:pPr>
        <w:spacing w:line="240" w:lineRule="auto"/>
        <w:ind w:firstLine="0"/>
        <w:jc w:val="center"/>
      </w:pPr>
      <w:r>
        <w:t>(бакалаврская работа)</w:t>
      </w:r>
    </w:p>
    <w:p w14:paraId="2F0FB59F" w14:textId="77777777" w:rsidR="00835122" w:rsidRDefault="00835122">
      <w:pPr>
        <w:spacing w:line="240" w:lineRule="auto"/>
      </w:pPr>
    </w:p>
    <w:p w14:paraId="08B77280" w14:textId="77777777" w:rsidR="00835122" w:rsidRDefault="00835122">
      <w:pPr>
        <w:spacing w:line="240" w:lineRule="auto"/>
      </w:pPr>
    </w:p>
    <w:p w14:paraId="00B054E5" w14:textId="77777777" w:rsidR="00835122" w:rsidRDefault="00965291">
      <w:pPr>
        <w:spacing w:line="240" w:lineRule="auto"/>
        <w:ind w:firstLine="0"/>
        <w:jc w:val="left"/>
      </w:pPr>
      <w:r>
        <w:t>Научный руководитель –</w:t>
      </w:r>
    </w:p>
    <w:p w14:paraId="07B5981B" w14:textId="77777777" w:rsidR="00835122" w:rsidRDefault="00965291">
      <w:pPr>
        <w:spacing w:line="240" w:lineRule="auto"/>
        <w:ind w:firstLine="0"/>
        <w:jc w:val="left"/>
      </w:pPr>
      <w:r>
        <w:t>доцент</w:t>
      </w:r>
    </w:p>
    <w:p w14:paraId="5C98FF27" w14:textId="77777777" w:rsidR="00835122" w:rsidRDefault="00965291">
      <w:pPr>
        <w:spacing w:line="240" w:lineRule="auto"/>
        <w:ind w:firstLine="0"/>
        <w:jc w:val="left"/>
      </w:pPr>
      <w:r>
        <w:t>Петров Сергей Викторович</w:t>
      </w:r>
    </w:p>
    <w:p w14:paraId="74815B1C" w14:textId="77777777" w:rsidR="00835122" w:rsidRDefault="00835122">
      <w:pPr>
        <w:spacing w:line="240" w:lineRule="auto"/>
      </w:pPr>
    </w:p>
    <w:p w14:paraId="219144E6" w14:textId="77777777" w:rsidR="00835122" w:rsidRDefault="00965291">
      <w:pPr>
        <w:spacing w:line="240" w:lineRule="auto"/>
        <w:ind w:firstLine="0"/>
        <w:jc w:val="left"/>
      </w:pPr>
      <w:r>
        <w:t>Заведующий кафедрой</w:t>
      </w:r>
    </w:p>
    <w:p w14:paraId="5D0CEB9E" w14:textId="77777777" w:rsidR="00835122" w:rsidRDefault="00965291">
      <w:pPr>
        <w:spacing w:line="240" w:lineRule="auto"/>
        <w:ind w:firstLine="0"/>
        <w:jc w:val="left"/>
      </w:pPr>
      <w:r>
        <w:t>информатики</w:t>
      </w:r>
    </w:p>
    <w:p w14:paraId="53B7F1DA" w14:textId="77777777" w:rsidR="00835122" w:rsidRDefault="00965291">
      <w:pPr>
        <w:spacing w:line="240" w:lineRule="auto"/>
        <w:ind w:firstLine="0"/>
        <w:jc w:val="left"/>
      </w:pPr>
      <w:r>
        <w:t>______________________________</w:t>
      </w:r>
    </w:p>
    <w:p w14:paraId="52C60FC9" w14:textId="77777777" w:rsidR="00835122" w:rsidRDefault="00965291">
      <w:pPr>
        <w:spacing w:line="240" w:lineRule="auto"/>
        <w:ind w:firstLine="0"/>
        <w:jc w:val="left"/>
      </w:pPr>
      <w:r>
        <w:t>Сидоров Олег Павлович</w:t>
      </w:r>
    </w:p>
    <w:p w14:paraId="135878D3" w14:textId="77777777" w:rsidR="00835122" w:rsidRDefault="00835122">
      <w:pPr>
        <w:spacing w:line="240" w:lineRule="auto"/>
      </w:pPr>
    </w:p>
    <w:p w14:paraId="441FF238" w14:textId="77777777" w:rsidR="00835122" w:rsidRDefault="00835122">
      <w:pPr>
        <w:spacing w:line="240" w:lineRule="auto"/>
      </w:pPr>
    </w:p>
    <w:p w14:paraId="189C37B2" w14:textId="77777777" w:rsidR="00835122" w:rsidRDefault="00965291">
      <w:pPr>
        <w:spacing w:line="240" w:lineRule="auto"/>
        <w:ind w:firstLine="0"/>
        <w:jc w:val="left"/>
      </w:pPr>
      <w:r>
        <w:t>Проверка на объем заимствований:</w:t>
      </w:r>
    </w:p>
    <w:p w14:paraId="3C1169FA" w14:textId="77777777" w:rsidR="00835122" w:rsidRDefault="00965291">
      <w:pPr>
        <w:spacing w:line="240" w:lineRule="auto"/>
        <w:ind w:firstLine="0"/>
        <w:jc w:val="left"/>
      </w:pPr>
      <w:r>
        <w:t>_______% авторского текста</w:t>
      </w:r>
    </w:p>
    <w:p w14:paraId="031B6C26" w14:textId="77777777" w:rsidR="00835122" w:rsidRDefault="00835122">
      <w:pPr>
        <w:spacing w:line="240" w:lineRule="auto"/>
      </w:pPr>
    </w:p>
    <w:p w14:paraId="4E10967D" w14:textId="77777777" w:rsidR="00835122" w:rsidRDefault="00965291">
      <w:pPr>
        <w:spacing w:line="240" w:lineRule="auto"/>
        <w:ind w:firstLine="0"/>
        <w:jc w:val="center"/>
      </w:pPr>
      <w:r>
        <w:t>Москва – 2026 год</w:t>
      </w:r>
    </w:p>
    <w:p w14:paraId="6D6A2B73" w14:textId="77777777" w:rsidR="00835122" w:rsidRDefault="00965291">
      <w:r>
        <w:br w:type="page"/>
      </w:r>
    </w:p>
    <w:p w14:paraId="1D11DD28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Аннотация</w:t>
      </w:r>
    </w:p>
    <w:p w14:paraId="515DFD1B" w14:textId="77777777" w:rsidR="00835122" w:rsidRDefault="00965291">
      <w:r>
        <w:t>Выпускная квалификационная работа «Разработка цифрового тренажёра по алгоритмизации для обучающихся 8 класса» изложена на 45 страницах. Список литературы включает 6 источников. Объект исследования — процесс обучения алгоритмизации. Целью работы является разработка тренажёра. Актуальность работы связана с нехваткой тренажёров для основной школы. Ключевые слова: цифровой тренажёр, алгоритмизация, пилотное тестирование.</w:t>
      </w:r>
    </w:p>
    <w:p w14:paraId="1DC3C9C8" w14:textId="77777777" w:rsidR="00835122" w:rsidRDefault="00965291">
      <w:r>
        <w:br w:type="page"/>
      </w:r>
    </w:p>
    <w:p w14:paraId="7B20B061" w14:textId="77777777" w:rsidR="00835122" w:rsidRDefault="00965291">
      <w:pPr>
        <w:spacing w:after="840"/>
        <w:ind w:firstLine="0"/>
        <w:jc w:val="center"/>
      </w:pPr>
      <w:r>
        <w:rPr>
          <w:b/>
        </w:rPr>
        <w:lastRenderedPageBreak/>
        <w:t>Содержание</w:t>
      </w:r>
    </w:p>
    <w:p w14:paraId="4B6A5F3F" w14:textId="58B641AD" w:rsidR="0044154B" w:rsidRDefault="00965291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40252709" w:history="1">
        <w:r w:rsidR="0044154B" w:rsidRPr="00CB3878">
          <w:rPr>
            <w:rStyle w:val="af"/>
            <w:noProof/>
          </w:rPr>
          <w:t>Введение</w:t>
        </w:r>
        <w:r w:rsidR="0044154B">
          <w:rPr>
            <w:noProof/>
            <w:webHidden/>
          </w:rPr>
          <w:tab/>
        </w:r>
        <w:r w:rsidR="0044154B">
          <w:rPr>
            <w:noProof/>
            <w:webHidden/>
          </w:rPr>
          <w:fldChar w:fldCharType="begin"/>
        </w:r>
        <w:r w:rsidR="0044154B">
          <w:rPr>
            <w:noProof/>
            <w:webHidden/>
          </w:rPr>
          <w:instrText xml:space="preserve"> PAGEREF _Toc240252709 \h </w:instrText>
        </w:r>
        <w:r w:rsidR="0044154B">
          <w:rPr>
            <w:noProof/>
            <w:webHidden/>
          </w:rPr>
        </w:r>
        <w:r w:rsidR="0044154B">
          <w:rPr>
            <w:noProof/>
            <w:webHidden/>
          </w:rPr>
          <w:fldChar w:fldCharType="separate"/>
        </w:r>
        <w:r w:rsidR="0044154B">
          <w:rPr>
            <w:noProof/>
            <w:webHidden/>
          </w:rPr>
          <w:t>4</w:t>
        </w:r>
        <w:r w:rsidR="0044154B">
          <w:rPr>
            <w:noProof/>
            <w:webHidden/>
          </w:rPr>
          <w:fldChar w:fldCharType="end"/>
        </w:r>
      </w:hyperlink>
    </w:p>
    <w:p w14:paraId="4AD4D90A" w14:textId="701E4CEE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0" w:history="1">
        <w:r w:rsidRPr="00CB3878">
          <w:rPr>
            <w:rStyle w:val="af"/>
            <w:noProof/>
          </w:rPr>
          <w:t>Глава I. Теоретические основы применения тренажёров в обучении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29736B6" w14:textId="4EF5B981" w:rsidR="0044154B" w:rsidRDefault="0044154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1" w:history="1">
        <w:r w:rsidRPr="00CB3878">
          <w:rPr>
            <w:rStyle w:val="af"/>
            <w:noProof/>
          </w:rPr>
          <w:t>1.1. Функции цифрового тренажёра, виды заданий и т.д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ADB67" w14:textId="2D29D6D0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2" w:history="1">
        <w:r w:rsidRPr="00CB3878">
          <w:rPr>
            <w:rStyle w:val="af"/>
            <w:noProof/>
          </w:rPr>
          <w:t>Глава II. Анализ условий внедрения тренажёра в образовательной организации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5FDEDA" w14:textId="03A10FC3" w:rsidR="0044154B" w:rsidRDefault="0044154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3" w:history="1">
        <w:r w:rsidRPr="00CB3878">
          <w:rPr>
            <w:rStyle w:val="af"/>
            <w:noProof/>
          </w:rPr>
          <w:t>2.1. Характеристика целевой аудитории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3F52245" w14:textId="22DB2F82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4" w:history="1">
        <w:r w:rsidRPr="00CB3878">
          <w:rPr>
            <w:rStyle w:val="af"/>
            <w:noProof/>
          </w:rPr>
          <w:t>Глава III. Проектирование и пилотное тестирование тренажёра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E307913" w14:textId="7FF2AB7A" w:rsidR="0044154B" w:rsidRDefault="0044154B">
      <w:pPr>
        <w:pStyle w:val="23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5" w:history="1">
        <w:r w:rsidRPr="00CB3878">
          <w:rPr>
            <w:rStyle w:val="af"/>
            <w:noProof/>
          </w:rPr>
          <w:t>3.1. Пилотное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A196BC" w14:textId="4E626114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6" w:history="1">
        <w:r w:rsidRPr="00CB3878">
          <w:rPr>
            <w:rStyle w:val="af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20730E" w14:textId="54378EC0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7" w:history="1">
        <w:r w:rsidRPr="00CB3878">
          <w:rPr>
            <w:rStyle w:val="af"/>
            <w:noProof/>
          </w:rPr>
          <w:t>Список использованной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5EAA1DF" w14:textId="3C4813EA" w:rsidR="0044154B" w:rsidRDefault="0044154B">
      <w:pPr>
        <w:pStyle w:val="11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 w:val="24"/>
          <w:szCs w:val="24"/>
          <w:lang w:val="ru-RU" w:eastAsia="ru-RU"/>
          <w14:ligatures w14:val="standardContextual"/>
        </w:rPr>
      </w:pPr>
      <w:hyperlink w:anchor="_Toc240252718" w:history="1">
        <w:r w:rsidRPr="00CB3878">
          <w:rPr>
            <w:rStyle w:val="af"/>
            <w:noProof/>
          </w:rPr>
          <w:t>Анкета для обучающихся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_Toc240252718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01B7851" w14:textId="4550D448" w:rsidR="00835122" w:rsidRDefault="00965291">
      <w:pPr>
        <w:ind w:firstLine="0"/>
      </w:pPr>
      <w:r>
        <w:rPr>
          <w:i/>
          <w:sz w:val="24"/>
        </w:rPr>
        <w:fldChar w:fldCharType="end"/>
      </w:r>
    </w:p>
    <w:p w14:paraId="28E397AA" w14:textId="77777777" w:rsidR="00835122" w:rsidRDefault="00965291">
      <w:r>
        <w:br w:type="page"/>
      </w:r>
    </w:p>
    <w:p w14:paraId="3E3E1F3D" w14:textId="77777777" w:rsidR="00835122" w:rsidRDefault="00965291">
      <w:pPr>
        <w:pStyle w:val="1"/>
        <w:spacing w:before="0" w:after="840"/>
        <w:ind w:firstLine="0"/>
        <w:jc w:val="center"/>
      </w:pPr>
      <w:bookmarkStart w:id="0" w:name="_Toc240252709"/>
      <w:r>
        <w:lastRenderedPageBreak/>
        <w:t>Введение</w:t>
      </w:r>
      <w:bookmarkEnd w:id="0"/>
    </w:p>
    <w:p w14:paraId="70412FC3" w14:textId="77777777" w:rsidR="00835122" w:rsidRDefault="00965291">
      <w:r>
        <w:t>Цифровые тренажёры закрепились в школьной практике как средство регулярной отработки умений, однако большинство доступных решений ориентировано на старшие классы и не учитывает типичные ошибки обучающихся 8 класса [2, с. 14]. Л.С. Выготский связывал развитие мышления с интериоризацией внешних действий [2, с. 112–114].</w:t>
      </w:r>
    </w:p>
    <w:p w14:paraId="0FD24C6C" w14:textId="77777777" w:rsidR="00835122" w:rsidRDefault="00965291">
      <w:r>
        <w:t>Объект исследования — процесс обучения алгоритмизации в основной школе. Предмет исследования — цифровой тренажёр как средство отработки умений. Цель работы — разработка и пилотное тестирование тренажёра. Работа опирается на идеи В.В. Давыдова и др. [3], а также на нормы, принятые в 2012 г. [4].</w:t>
      </w:r>
    </w:p>
    <w:p w14:paraId="11CA7306" w14:textId="77777777" w:rsidR="00835122" w:rsidRDefault="00965291">
      <w:r>
        <w:t>Глава II посвящена анализу условий внедрения.</w:t>
      </w:r>
    </w:p>
    <w:p w14:paraId="1EAB71F7" w14:textId="77777777" w:rsidR="00835122" w:rsidRDefault="00965291">
      <w:r>
        <w:br w:type="page"/>
      </w:r>
    </w:p>
    <w:p w14:paraId="323FE0D4" w14:textId="77777777" w:rsidR="00835122" w:rsidRDefault="00965291">
      <w:pPr>
        <w:pStyle w:val="1"/>
        <w:spacing w:before="0" w:after="840"/>
        <w:ind w:firstLine="0"/>
        <w:jc w:val="center"/>
      </w:pPr>
      <w:bookmarkStart w:id="1" w:name="_Toc240252710"/>
      <w:r>
        <w:lastRenderedPageBreak/>
        <w:t>Глава I. Теоретические основы применения тренажёров в обучении</w:t>
      </w:r>
      <w:bookmarkEnd w:id="1"/>
    </w:p>
    <w:p w14:paraId="57A10586" w14:textId="77777777" w:rsidR="00835122" w:rsidRDefault="00965291">
      <w:pPr>
        <w:pStyle w:val="21"/>
        <w:spacing w:before="360" w:after="840"/>
        <w:jc w:val="left"/>
      </w:pPr>
      <w:bookmarkStart w:id="2" w:name="_Toc240252711"/>
      <w:r>
        <w:t>1.1. Функции цифрового тренажёра, виды заданий и т.д</w:t>
      </w:r>
      <w:bookmarkEnd w:id="2"/>
    </w:p>
    <w:p w14:paraId="575DBDB8" w14:textId="77777777" w:rsidR="00835122" w:rsidRDefault="00965291">
      <w:r>
        <w:t>П.Я. Гальперин описал поэтапное формирование умственных действий, и эта модель объясняет последовательность заданий тренажёра (см. [2, с. 40]). Сходные данные приводят А.А. Андреев и др. [1, с. 12]. Результаты сравнения функций приведены в таблице 1.</w:t>
      </w:r>
    </w:p>
    <w:p w14:paraId="42442618" w14:textId="77777777" w:rsidR="00835122" w:rsidRDefault="00965291">
      <w:r>
        <w:t>Типичные ошибки обучающихся связаны с индексами массивов и границами циклов, т. е. [5, p. 7] с теми элементами, которые требуют точного пошагового исполнения алгоритма.</w:t>
      </w:r>
    </w:p>
    <w:p w14:paraId="4B762FEC" w14:textId="77777777" w:rsidR="00835122" w:rsidRDefault="00965291">
      <w:pPr>
        <w:pStyle w:val="a0"/>
        <w:ind w:firstLine="0"/>
        <w:jc w:val="left"/>
      </w:pPr>
      <w:r>
        <w:t>закрепление: серии однотипных задач с постепенным усложнением условий и немедленной обратной связью по каждому шагу решения;</w:t>
      </w:r>
    </w:p>
    <w:p w14:paraId="10195C56" w14:textId="77777777" w:rsidR="00835122" w:rsidRDefault="00965291">
      <w:pPr>
        <w:pStyle w:val="a0"/>
        <w:ind w:firstLine="0"/>
        <w:jc w:val="left"/>
      </w:pPr>
      <w:r>
        <w:t>диагностика: журнал ошибок по темам курса, который учитель просматривает перед уроком и использует для планирования повторения;</w:t>
      </w:r>
    </w:p>
    <w:p w14:paraId="37F7FC6D" w14:textId="77777777" w:rsidR="00835122" w:rsidRDefault="00965291">
      <w:pPr>
        <w:pStyle w:val="a0"/>
        <w:ind w:firstLine="0"/>
        <w:jc w:val="left"/>
      </w:pPr>
      <w:r>
        <w:t>мотивация: наглядная шкала прогресса без соревновательного рейтинга, чтобы слабые обучающиеся не теряли интерес к заданиям.</w:t>
      </w:r>
    </w:p>
    <w:p w14:paraId="3F9BA961" w14:textId="77777777" w:rsidR="00835122" w:rsidRDefault="00965291">
      <w:pPr>
        <w:spacing w:before="240"/>
        <w:ind w:firstLine="0"/>
        <w:jc w:val="right"/>
      </w:pPr>
      <w:r>
        <w:t>Таблица 1</w:t>
      </w:r>
    </w:p>
    <w:p w14:paraId="51BDC887" w14:textId="77777777" w:rsidR="00835122" w:rsidRDefault="00965291">
      <w:pPr>
        <w:spacing w:after="120"/>
        <w:ind w:firstLine="0"/>
        <w:jc w:val="center"/>
      </w:pPr>
      <w:r>
        <w:rPr>
          <w:b/>
        </w:rPr>
        <w:t>Дидактические функции цифрового тренажёра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677"/>
        <w:gridCol w:w="4677"/>
      </w:tblGrid>
      <w:tr w:rsidR="00835122" w14:paraId="1F77A549" w14:textId="77777777">
        <w:tc>
          <w:tcPr>
            <w:tcW w:w="4677" w:type="dxa"/>
          </w:tcPr>
          <w:p w14:paraId="78C2B829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Функция</w:t>
            </w:r>
          </w:p>
        </w:tc>
        <w:tc>
          <w:tcPr>
            <w:tcW w:w="4677" w:type="dxa"/>
          </w:tcPr>
          <w:p w14:paraId="611FE3EB" w14:textId="77777777" w:rsidR="00835122" w:rsidRDefault="00965291">
            <w:pPr>
              <w:spacing w:line="240" w:lineRule="auto"/>
              <w:ind w:firstLine="0"/>
              <w:jc w:val="center"/>
            </w:pPr>
            <w:r>
              <w:rPr>
                <w:b/>
                <w:sz w:val="24"/>
              </w:rPr>
              <w:t>Проявление в тренажёре</w:t>
            </w:r>
          </w:p>
        </w:tc>
      </w:tr>
      <w:tr w:rsidR="00835122" w14:paraId="2218A355" w14:textId="77777777">
        <w:tc>
          <w:tcPr>
            <w:tcW w:w="4677" w:type="dxa"/>
          </w:tcPr>
          <w:p w14:paraId="4C0C9F1C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Закрепление</w:t>
            </w:r>
          </w:p>
        </w:tc>
        <w:tc>
          <w:tcPr>
            <w:tcW w:w="4677" w:type="dxa"/>
          </w:tcPr>
          <w:p w14:paraId="1B40DADA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Серии однотипных задач</w:t>
            </w:r>
          </w:p>
        </w:tc>
      </w:tr>
      <w:tr w:rsidR="00835122" w14:paraId="34AC7173" w14:textId="77777777">
        <w:tc>
          <w:tcPr>
            <w:tcW w:w="4677" w:type="dxa"/>
          </w:tcPr>
          <w:p w14:paraId="263EA7F5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Диагностика</w:t>
            </w:r>
          </w:p>
        </w:tc>
        <w:tc>
          <w:tcPr>
            <w:tcW w:w="4677" w:type="dxa"/>
          </w:tcPr>
          <w:p w14:paraId="4CBE1EB2" w14:textId="77777777" w:rsidR="00835122" w:rsidRDefault="00965291">
            <w:pPr>
              <w:spacing w:line="240" w:lineRule="auto"/>
              <w:ind w:firstLine="0"/>
            </w:pPr>
            <w:r>
              <w:rPr>
                <w:sz w:val="24"/>
              </w:rPr>
              <w:t>Журнал ошибок по темам</w:t>
            </w:r>
          </w:p>
        </w:tc>
      </w:tr>
    </w:tbl>
    <w:p w14:paraId="56891A00" w14:textId="77777777" w:rsidR="00835122" w:rsidRDefault="00965291">
      <w:pPr>
        <w:ind w:firstLine="0"/>
        <w:jc w:val="right"/>
      </w:pPr>
      <w:r>
        <w:rPr>
          <w:i/>
          <w:sz w:val="24"/>
        </w:rPr>
        <w:t>Источник: составлено автором</w:t>
      </w:r>
    </w:p>
    <w:p w14:paraId="64B747F1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</w:t>
      </w:r>
    </w:p>
    <w:p w14:paraId="664FCF80" w14:textId="77777777" w:rsidR="00835122" w:rsidRDefault="00965291">
      <w:r>
        <w:t>Цифровой тренажёр выполняет функции закрепления, диагностики и мотивации.</w:t>
      </w:r>
    </w:p>
    <w:p w14:paraId="1ED8515F" w14:textId="77777777" w:rsidR="00835122" w:rsidRDefault="00965291">
      <w:r>
        <w:br w:type="page"/>
      </w:r>
    </w:p>
    <w:p w14:paraId="6BB66441" w14:textId="77777777" w:rsidR="00835122" w:rsidRDefault="00965291">
      <w:pPr>
        <w:pStyle w:val="1"/>
        <w:spacing w:before="0" w:after="840"/>
        <w:ind w:firstLine="0"/>
        <w:jc w:val="center"/>
      </w:pPr>
      <w:bookmarkStart w:id="3" w:name="_Toc240252712"/>
      <w:r>
        <w:lastRenderedPageBreak/>
        <w:t>Глава II. Анализ условий внедрения тренажёра в образовательной организации</w:t>
      </w:r>
      <w:bookmarkEnd w:id="3"/>
    </w:p>
    <w:p w14:paraId="4F30FB09" w14:textId="77777777" w:rsidR="00835122" w:rsidRDefault="00965291">
      <w:pPr>
        <w:pStyle w:val="21"/>
        <w:spacing w:before="360" w:after="840"/>
        <w:jc w:val="left"/>
      </w:pPr>
      <w:bookmarkStart w:id="4" w:name="_Toc240252713"/>
      <w:r>
        <w:t>2.1. Характеристика целевой аудитории</w:t>
      </w:r>
      <w:bookmarkEnd w:id="4"/>
    </w:p>
    <w:p w14:paraId="251B77FD" w14:textId="77777777" w:rsidR="00835122" w:rsidRDefault="00965291">
      <w:r>
        <w:t>Целевая аудитория продукта — обучающиеся 8 класса и учителя информатики. Анкетирование 46 обучающихся показало, что большинство выполняет домашние задания с телефона [5, p. 12]. Учебный процесс в образовательной организации построен по методическим рекомендациям, опубликованным в 2021 г. [4].</w:t>
      </w:r>
    </w:p>
    <w:p w14:paraId="29D6F815" w14:textId="77777777" w:rsidR="00835122" w:rsidRDefault="00965291">
      <w:r>
        <w:t>Сравнение существующих решений проводилось по критериям удобства, предложенным в работе [6], и по педагогическим критериям [3; 1].</w:t>
      </w:r>
    </w:p>
    <w:p w14:paraId="36F808EF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>def update_history(history, matrix, n, x):</w:t>
      </w:r>
    </w:p>
    <w:p w14:paraId="647B815A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# TODO: учитывать порядок строк</w:t>
      </w:r>
    </w:p>
    <w:p w14:paraId="711E534D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history[x] = matrix[n][30]</w:t>
      </w:r>
    </w:p>
    <w:p w14:paraId="336EA99C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template = "&lt;span&gt;{{ user.name }}&lt;/span&gt;"</w:t>
      </w:r>
    </w:p>
    <w:p w14:paraId="376D8A3B" w14:textId="77777777" w:rsidR="00835122" w:rsidRDefault="00965291">
      <w:pPr>
        <w:spacing w:line="240" w:lineRule="auto"/>
        <w:ind w:left="567" w:firstLine="0"/>
        <w:jc w:val="left"/>
      </w:pPr>
      <w:r>
        <w:rPr>
          <w:rFonts w:ascii="Consolas" w:hAnsi="Consolas"/>
          <w:sz w:val="22"/>
        </w:rPr>
        <w:t xml:space="preserve">    return data[25] * weight[n]</w:t>
      </w:r>
    </w:p>
    <w:p w14:paraId="005CDAFF" w14:textId="77777777" w:rsidR="00835122" w:rsidRDefault="00965291">
      <w:pPr>
        <w:spacing w:before="120" w:after="240"/>
        <w:ind w:firstLine="0"/>
        <w:jc w:val="center"/>
      </w:pPr>
      <w:r>
        <w:rPr>
          <w:i/>
          <w:sz w:val="24"/>
        </w:rPr>
        <w:t>Листинг 1 — Обработка истории попыток</w:t>
      </w:r>
    </w:p>
    <w:p w14:paraId="054A08C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</w:t>
      </w:r>
    </w:p>
    <w:p w14:paraId="043FB794" w14:textId="77777777" w:rsidR="00835122" w:rsidRDefault="00965291">
      <w:r>
        <w:t>Анализ подтвердил потребность в мобильном тренажёре с журналом ошибок.</w:t>
      </w:r>
    </w:p>
    <w:p w14:paraId="1B725F3A" w14:textId="77777777" w:rsidR="00835122" w:rsidRDefault="00965291">
      <w:r>
        <w:br w:type="page"/>
      </w:r>
    </w:p>
    <w:p w14:paraId="0DBBF90D" w14:textId="77777777" w:rsidR="00835122" w:rsidRDefault="00965291">
      <w:pPr>
        <w:pStyle w:val="1"/>
        <w:spacing w:before="0" w:after="840"/>
        <w:ind w:firstLine="0"/>
        <w:jc w:val="center"/>
      </w:pPr>
      <w:bookmarkStart w:id="5" w:name="_Toc240252714"/>
      <w:r>
        <w:lastRenderedPageBreak/>
        <w:t>Глава III. Проектирование и пилотное тестирование тренажёра</w:t>
      </w:r>
      <w:bookmarkEnd w:id="5"/>
    </w:p>
    <w:p w14:paraId="7F4E1756" w14:textId="77777777" w:rsidR="00835122" w:rsidRDefault="00965291">
      <w:pPr>
        <w:pStyle w:val="21"/>
        <w:spacing w:before="360" w:after="840"/>
        <w:jc w:val="left"/>
      </w:pPr>
      <w:bookmarkStart w:id="6" w:name="_Toc240252715"/>
      <w:r>
        <w:t>3.1. Пилотное тестирование</w:t>
      </w:r>
      <w:bookmarkEnd w:id="6"/>
    </w:p>
    <w:p w14:paraId="71E23BDB" w14:textId="77777777" w:rsidR="00835122" w:rsidRDefault="00965291">
      <w:r>
        <w:t>Проектная часть включает разработку содержания тренажёра, пилотное тестирование и анализ полученных данных. Пилотное тестирование проведено с 12 обучающимися 8 класса в течение двух недель [Цит. по: 1, с. 235].</w:t>
      </w:r>
    </w:p>
    <w:p w14:paraId="0F1F41AA" w14:textId="77777777" w:rsidR="00835122" w:rsidRDefault="00965291">
      <w:r>
        <w:t>По итогам пилота доля верно решённых задач выросла с 54 до 71 %, а число обращений к подсказкам снизилось [5, с. 23–25].</w:t>
      </w:r>
    </w:p>
    <w:p w14:paraId="3D26C909" w14:textId="77777777" w:rsidR="00835122" w:rsidRDefault="00965291">
      <w:pPr>
        <w:spacing w:before="360" w:after="240"/>
        <w:ind w:firstLine="0"/>
        <w:jc w:val="center"/>
      </w:pPr>
      <w:r>
        <w:rPr>
          <w:b/>
        </w:rPr>
        <w:t>Выводы по Главе III</w:t>
      </w:r>
    </w:p>
    <w:p w14:paraId="13FB338A" w14:textId="77777777" w:rsidR="00835122" w:rsidRDefault="00965291">
      <w:r>
        <w:t>Пилотное тестирование подтвердило применимость тренажёра в учебном процессе.</w:t>
      </w:r>
    </w:p>
    <w:p w14:paraId="26F503BC" w14:textId="77777777" w:rsidR="00835122" w:rsidRDefault="00965291">
      <w:r>
        <w:br w:type="page"/>
      </w:r>
    </w:p>
    <w:p w14:paraId="209D0B88" w14:textId="77777777" w:rsidR="00835122" w:rsidRDefault="00965291">
      <w:pPr>
        <w:pStyle w:val="1"/>
        <w:spacing w:before="0" w:after="840"/>
        <w:ind w:firstLine="0"/>
        <w:jc w:val="center"/>
      </w:pPr>
      <w:bookmarkStart w:id="7" w:name="_Toc240252716"/>
      <w:r>
        <w:lastRenderedPageBreak/>
        <w:t>Заключение</w:t>
      </w:r>
      <w:bookmarkEnd w:id="7"/>
    </w:p>
    <w:p w14:paraId="43D017C7" w14:textId="77777777" w:rsidR="00835122" w:rsidRDefault="00965291">
      <w:r>
        <w:t>В работе решены поставленные задачи. Раскрыты дидактические функции цифрового тренажёра и условия его внедрения в образовательной организации.</w:t>
      </w:r>
    </w:p>
    <w:p w14:paraId="212D100D" w14:textId="77777777" w:rsidR="00835122" w:rsidRDefault="00965291">
      <w:r>
        <w:t>Разработан тренажёр и проведено пилотное тестирование с обучающимися 8 класса. Результаты пилота показали рост доли верно решённых задач.</w:t>
      </w:r>
    </w:p>
    <w:p w14:paraId="58CD85A2" w14:textId="77777777" w:rsidR="00835122" w:rsidRDefault="00965291">
      <w:r>
        <w:br w:type="page"/>
      </w:r>
    </w:p>
    <w:p w14:paraId="5F8C798E" w14:textId="77777777" w:rsidR="00835122" w:rsidRDefault="00965291">
      <w:pPr>
        <w:pStyle w:val="1"/>
        <w:spacing w:before="0" w:after="840"/>
        <w:ind w:firstLine="0"/>
        <w:jc w:val="center"/>
      </w:pPr>
      <w:bookmarkStart w:id="8" w:name="_Toc240252717"/>
      <w:r>
        <w:lastRenderedPageBreak/>
        <w:t>Список использованной литературы</w:t>
      </w:r>
      <w:bookmarkEnd w:id="8"/>
    </w:p>
    <w:p w14:paraId="2B203765" w14:textId="77777777" w:rsidR="00835122" w:rsidRDefault="00965291">
      <w:pPr>
        <w:ind w:left="283" w:hanging="283"/>
      </w:pPr>
      <w:r>
        <w:t>1. Андреев А.А. Дидактика цифрового обучения. – М.: Просвещение, 2020. – 214 с.</w:t>
      </w:r>
    </w:p>
    <w:p w14:paraId="0DF9EC5F" w14:textId="77777777" w:rsidR="00835122" w:rsidRDefault="00965291">
      <w:pPr>
        <w:ind w:left="283" w:hanging="283"/>
      </w:pPr>
      <w:r>
        <w:t>2. Выготский Л.С. Мышление и речь. – М.: Лабиринт, 1999. – 352 с.</w:t>
      </w:r>
    </w:p>
    <w:p w14:paraId="47EDA159" w14:textId="77777777" w:rsidR="00835122" w:rsidRDefault="00965291">
      <w:pPr>
        <w:ind w:left="283" w:hanging="283"/>
      </w:pPr>
      <w:r>
        <w:t>3. Давыдов В.В. Теория развивающего обучения. – М.: Интор, 1996. – 544 с.</w:t>
      </w:r>
    </w:p>
    <w:p w14:paraId="0253ACF3" w14:textId="77777777" w:rsidR="00835122" w:rsidRDefault="00965291">
      <w:pPr>
        <w:ind w:left="283" w:hanging="283"/>
      </w:pPr>
      <w:r>
        <w:t>4. Об образовании в Российской Федерации: федер. закон от 29.12.2012 № 273-ФЗ. – Доступ из справ.-правовой системы «КонсультантПлюс».</w:t>
      </w:r>
    </w:p>
    <w:p w14:paraId="5F1EA30B" w14:textId="77777777" w:rsidR="00835122" w:rsidRDefault="00965291">
      <w:pPr>
        <w:ind w:left="283" w:hanging="283"/>
      </w:pPr>
      <w:r>
        <w:t>5. Шмелёв А.Г. Психодиагностика в образовании. – М.: Юрайт, 2021. – 318 с.</w:t>
      </w:r>
    </w:p>
    <w:p w14:paraId="3561C2C1" w14:textId="77777777" w:rsidR="00835122" w:rsidRDefault="00965291">
      <w:pPr>
        <w:ind w:left="283" w:hanging="283"/>
      </w:pPr>
      <w:r>
        <w:t>6. Nielsen J. Usability Engineering. – San Francisco: Morgan Kaufmann, 1993. – 362 p.</w:t>
      </w:r>
    </w:p>
    <w:p w14:paraId="027923DC" w14:textId="77777777" w:rsidR="00835122" w:rsidRDefault="00965291">
      <w:r>
        <w:br w:type="page"/>
      </w:r>
    </w:p>
    <w:p w14:paraId="7C6155CE" w14:textId="77777777" w:rsidR="00835122" w:rsidRDefault="00965291">
      <w:pPr>
        <w:ind w:firstLine="0"/>
        <w:jc w:val="right"/>
      </w:pPr>
      <w:r>
        <w:rPr>
          <w:b/>
        </w:rPr>
        <w:lastRenderedPageBreak/>
        <w:t>Приложение 1</w:t>
      </w:r>
    </w:p>
    <w:p w14:paraId="3D25CA75" w14:textId="77777777" w:rsidR="00835122" w:rsidRDefault="00965291">
      <w:pPr>
        <w:pStyle w:val="1"/>
        <w:spacing w:after="840"/>
        <w:ind w:firstLine="0"/>
        <w:jc w:val="center"/>
      </w:pPr>
      <w:bookmarkStart w:id="9" w:name="_Toc240252718"/>
      <w:r>
        <w:t>Анкета для обучающихся</w:t>
      </w:r>
      <w:bookmarkEnd w:id="9"/>
    </w:p>
    <w:p w14:paraId="6DD4B667" w14:textId="77777777" w:rsidR="00835122" w:rsidRDefault="00965291">
      <w:r>
        <w:t>Каким устройством обучающийся обычно пользуется для выполнения домашних заданий?</w:t>
      </w:r>
    </w:p>
    <w:p w14:paraId="14668DB3" w14:textId="77777777" w:rsidR="00835122" w:rsidRDefault="00965291">
      <w:r>
        <w:t>Чтобы открыть меню тренажёра, щёлкните правой кнопкой мыши по значку модуля.</w:t>
      </w:r>
    </w:p>
    <w:p w14:paraId="3D56BE4E" w14:textId="77777777" w:rsidR="00835122" w:rsidRDefault="00965291">
      <w:r>
        <w:br w:type="page"/>
      </w:r>
    </w:p>
    <w:p w14:paraId="43CF8B9B" w14:textId="77777777" w:rsidR="00835122" w:rsidRDefault="00965291">
      <w:pPr>
        <w:spacing w:after="360"/>
        <w:ind w:firstLine="0"/>
        <w:jc w:val="center"/>
      </w:pPr>
      <w:r>
        <w:rPr>
          <w:b/>
        </w:rPr>
        <w:lastRenderedPageBreak/>
        <w:t>Выпускная квалификационная работа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55"/>
      </w:tblGrid>
      <w:tr w:rsidR="00835122" w14:paraId="7D09BDDF" w14:textId="77777777">
        <w:tc>
          <w:tcPr>
            <w:tcW w:w="9355" w:type="dxa"/>
          </w:tcPr>
          <w:p w14:paraId="0C2B87E9" w14:textId="77777777" w:rsidR="00835122" w:rsidRDefault="00965291">
            <w:pPr>
              <w:ind w:firstLine="283"/>
            </w:pPr>
            <w:r>
              <w:t>Выпускная квалификационная работа выполнена мной совершенно самостоятельно. Все использованные в работе материалы и концепции из опубликованной научной литературы и других источников имеют ссылки на них.</w:t>
            </w:r>
          </w:p>
        </w:tc>
      </w:tr>
    </w:tbl>
    <w:p w14:paraId="79C6181B" w14:textId="77777777" w:rsidR="00835122" w:rsidRDefault="00835122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8"/>
        <w:gridCol w:w="3118"/>
        <w:gridCol w:w="3118"/>
      </w:tblGrid>
      <w:tr w:rsidR="00835122" w14:paraId="51CB69E1" w14:textId="77777777">
        <w:tc>
          <w:tcPr>
            <w:tcW w:w="3118" w:type="dxa"/>
          </w:tcPr>
          <w:p w14:paraId="3F97CD01" w14:textId="77777777" w:rsidR="00835122" w:rsidRDefault="00965291">
            <w:pPr>
              <w:ind w:firstLine="0"/>
            </w:pPr>
            <w:r>
              <w:rPr>
                <w:sz w:val="24"/>
              </w:rPr>
              <w:t>Иванова Мария Петровна</w:t>
            </w:r>
          </w:p>
        </w:tc>
        <w:tc>
          <w:tcPr>
            <w:tcW w:w="3118" w:type="dxa"/>
          </w:tcPr>
          <w:p w14:paraId="3DA06951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  <w:tc>
          <w:tcPr>
            <w:tcW w:w="3118" w:type="dxa"/>
          </w:tcPr>
          <w:p w14:paraId="4DF52CFB" w14:textId="77777777" w:rsidR="00835122" w:rsidRDefault="00965291">
            <w:pPr>
              <w:ind w:firstLine="0"/>
            </w:pPr>
            <w:r>
              <w:rPr>
                <w:sz w:val="24"/>
              </w:rPr>
              <w:t>___________________</w:t>
            </w:r>
          </w:p>
        </w:tc>
      </w:tr>
    </w:tbl>
    <w:p w14:paraId="03A9CEA2" w14:textId="77777777" w:rsidR="00835122" w:rsidRDefault="00965291">
      <w:pPr>
        <w:ind w:firstLine="0"/>
        <w:jc w:val="left"/>
      </w:pPr>
      <w:r>
        <w:rPr>
          <w:i/>
          <w:sz w:val="20"/>
        </w:rPr>
        <w:t>(Ф.И.О.)        (подпись)        (дата)</w:t>
      </w:r>
    </w:p>
    <w:sectPr w:rsidR="00835122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984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8DE53" w14:textId="77777777" w:rsidR="002171E3" w:rsidRDefault="002171E3">
      <w:pPr>
        <w:spacing w:line="240" w:lineRule="auto"/>
      </w:pPr>
      <w:r>
        <w:separator/>
      </w:r>
    </w:p>
  </w:endnote>
  <w:endnote w:type="continuationSeparator" w:id="0">
    <w:p w14:paraId="13B2C36F" w14:textId="77777777" w:rsidR="002171E3" w:rsidRDefault="002171E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B0EB7" w14:textId="77777777" w:rsidR="002E304B" w:rsidRDefault="002E304B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04483" w14:textId="70EBE517" w:rsidR="00835122" w:rsidRPr="0044154B" w:rsidRDefault="00835122" w:rsidP="0044154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EA76" w14:textId="77777777" w:rsidR="00835122" w:rsidRDefault="0083512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77428" w14:textId="77777777" w:rsidR="002171E3" w:rsidRDefault="002171E3">
      <w:pPr>
        <w:spacing w:line="240" w:lineRule="auto"/>
      </w:pPr>
      <w:r>
        <w:separator/>
      </w:r>
    </w:p>
  </w:footnote>
  <w:footnote w:type="continuationSeparator" w:id="0">
    <w:p w14:paraId="7B89C7D1" w14:textId="77777777" w:rsidR="002171E3" w:rsidRDefault="002171E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D17C9" w14:textId="77777777" w:rsidR="002E304B" w:rsidRDefault="002E304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1E03F" w14:textId="77777777" w:rsidR="002E304B" w:rsidRDefault="002E304B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2D854" w14:textId="77777777" w:rsidR="002E304B" w:rsidRDefault="002E304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5180380">
    <w:abstractNumId w:val="8"/>
  </w:num>
  <w:num w:numId="2" w16cid:durableId="823857938">
    <w:abstractNumId w:val="6"/>
  </w:num>
  <w:num w:numId="3" w16cid:durableId="1592229608">
    <w:abstractNumId w:val="5"/>
  </w:num>
  <w:num w:numId="4" w16cid:durableId="1367100511">
    <w:abstractNumId w:val="4"/>
  </w:num>
  <w:num w:numId="5" w16cid:durableId="1547061163">
    <w:abstractNumId w:val="7"/>
  </w:num>
  <w:num w:numId="6" w16cid:durableId="2008091745">
    <w:abstractNumId w:val="3"/>
  </w:num>
  <w:num w:numId="7" w16cid:durableId="786704736">
    <w:abstractNumId w:val="2"/>
  </w:num>
  <w:num w:numId="8" w16cid:durableId="571159330">
    <w:abstractNumId w:val="1"/>
  </w:num>
  <w:num w:numId="9" w16cid:durableId="6363794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5C89"/>
    <w:rsid w:val="002171E3"/>
    <w:rsid w:val="0029639D"/>
    <w:rsid w:val="002E304B"/>
    <w:rsid w:val="00326F90"/>
    <w:rsid w:val="0044154B"/>
    <w:rsid w:val="00835122"/>
    <w:rsid w:val="0096529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11C907"/>
  <w14:defaultImageDpi w14:val="300"/>
  <w15:docId w15:val="{90A5656C-8E5D-4CC3-B2CE-117E6354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b/>
      <w:bCs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1"/>
    <w:next w:val="a1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Заголовок Знак"/>
    <w:basedOn w:val="a2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c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unhideWhenUsed/>
    <w:rsid w:val="002E304B"/>
    <w:pPr>
      <w:spacing w:after="100"/>
    </w:pPr>
  </w:style>
  <w:style w:type="paragraph" w:styleId="23">
    <w:name w:val="toc 2"/>
    <w:basedOn w:val="a1"/>
    <w:next w:val="a1"/>
    <w:autoRedefine/>
    <w:uiPriority w:val="39"/>
    <w:unhideWhenUsed/>
    <w:rsid w:val="002E304B"/>
    <w:pPr>
      <w:spacing w:after="100"/>
      <w:ind w:left="280"/>
    </w:pPr>
  </w:style>
  <w:style w:type="character" w:styleId="af">
    <w:name w:val="Hyperlink"/>
    <w:basedOn w:val="a2"/>
    <w:uiPriority w:val="99"/>
    <w:unhideWhenUsed/>
    <w:rsid w:val="002E304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871</Words>
  <Characters>5958</Characters>
  <Application>Microsoft Office Word</Application>
  <DocSecurity>4</DocSecurity>
  <Lines>192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цифрового тренажёра по алгоритмизации для обучающихся 8 класса</dc:title>
  <dc:subject>Выпускная квалификационная работа</dc:subject>
  <dc:creator>Иванова Мария Петровна</dc:creator>
  <cp:keywords/>
  <dc:description/>
  <cp:lastModifiedBy>Nikolay Skorikov</cp:lastModifiedBy>
  <cp:revision>2</cp:revision>
  <dcterms:created xsi:type="dcterms:W3CDTF">2026-09-14T01:29:00Z</dcterms:created>
  <dcterms:modified xsi:type="dcterms:W3CDTF">2026-09-14T01:29:00Z</dcterms:modified>
  <cp:category/>
</cp:coreProperties>
</file>