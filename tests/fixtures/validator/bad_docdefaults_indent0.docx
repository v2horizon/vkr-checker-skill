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jc w:val="center"/>
      </w:pPr>
      <w:r>
        <w:rPr>
          <w:b/>
        </w:rPr>
        <w:lastRenderedPageBreak/>
        <w:t>Содержание</w:t>
      </w:r>
    </w:p>
    <w:p w14:paraId="1D34A9B1" w14:textId="275FF929" w:rsidR="00011196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90" w:history="1">
        <w:r w:rsidR="00011196" w:rsidRPr="00AF2A7B">
          <w:rPr>
            <w:rStyle w:val="af"/>
            <w:noProof/>
          </w:rPr>
          <w:t>Введение</w:t>
        </w:r>
        <w:r w:rsidR="00011196">
          <w:rPr>
            <w:noProof/>
            <w:webHidden/>
          </w:rPr>
          <w:tab/>
        </w:r>
        <w:r w:rsidR="00011196">
          <w:rPr>
            <w:noProof/>
            <w:webHidden/>
          </w:rPr>
          <w:fldChar w:fldCharType="begin"/>
        </w:r>
        <w:r w:rsidR="00011196">
          <w:rPr>
            <w:noProof/>
            <w:webHidden/>
          </w:rPr>
          <w:instrText xml:space="preserve"> PAGEREF _Toc240252690 \h </w:instrText>
        </w:r>
        <w:r w:rsidR="00011196">
          <w:rPr>
            <w:noProof/>
            <w:webHidden/>
          </w:rPr>
        </w:r>
        <w:r w:rsidR="00011196">
          <w:rPr>
            <w:noProof/>
            <w:webHidden/>
          </w:rPr>
          <w:fldChar w:fldCharType="separate"/>
        </w:r>
        <w:r w:rsidR="00011196">
          <w:rPr>
            <w:noProof/>
            <w:webHidden/>
          </w:rPr>
          <w:t>4</w:t>
        </w:r>
        <w:r w:rsidR="00011196">
          <w:rPr>
            <w:noProof/>
            <w:webHidden/>
          </w:rPr>
          <w:fldChar w:fldCharType="end"/>
        </w:r>
      </w:hyperlink>
    </w:p>
    <w:p w14:paraId="085EBABA" w14:textId="4A697937" w:rsidR="00011196" w:rsidRDefault="0001119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1" w:history="1">
        <w:r w:rsidRPr="00AF2A7B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2E39BA" w14:textId="279DCC5B" w:rsidR="00011196" w:rsidRDefault="0001119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2" w:history="1">
        <w:r w:rsidRPr="00AF2A7B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696B56" w14:textId="2F1993DA" w:rsidR="00011196" w:rsidRDefault="0001119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3" w:history="1">
        <w:r w:rsidRPr="00AF2A7B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47A91E" w14:textId="42D78AA3" w:rsidR="00011196" w:rsidRDefault="0001119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4" w:history="1">
        <w:r w:rsidRPr="00AF2A7B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2FCCCD" w14:textId="102A7ED2" w:rsidR="00011196" w:rsidRDefault="0001119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5" w:history="1">
        <w:r w:rsidRPr="00AF2A7B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D09357" w14:textId="1970EF98" w:rsidR="00011196" w:rsidRDefault="0001119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6" w:history="1">
        <w:r w:rsidRPr="00AF2A7B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B1334B" w14:textId="6A5328A6" w:rsidR="00011196" w:rsidRDefault="0001119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7" w:history="1">
        <w:r w:rsidRPr="00AF2A7B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09910C" w14:textId="4A68E946" w:rsidR="00011196" w:rsidRDefault="0001119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8" w:history="1">
        <w:r w:rsidRPr="00AF2A7B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0E5A2A" w14:textId="23B6F405" w:rsidR="00011196" w:rsidRDefault="0001119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9" w:history="1">
        <w:r w:rsidRPr="00AF2A7B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68A5F12B" w:rsidR="00835122" w:rsidRDefault="00965291"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jc w:val="center"/>
      </w:pPr>
      <w:bookmarkStart w:id="0" w:name="_Toc240252690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jc w:val="center"/>
      </w:pPr>
      <w:bookmarkStart w:id="1" w:name="_Toc240252691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92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jc w:val="center"/>
      </w:pPr>
      <w:bookmarkStart w:id="3" w:name="_Toc240252693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94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jc w:val="center"/>
      </w:pPr>
      <w:bookmarkStart w:id="5" w:name="_Toc240252695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96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jc w:val="center"/>
      </w:pPr>
      <w:bookmarkStart w:id="7" w:name="_Toc240252697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jc w:val="center"/>
      </w:pPr>
      <w:bookmarkStart w:id="8" w:name="_Toc240252698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jc w:val="center"/>
      </w:pPr>
      <w:bookmarkStart w:id="9" w:name="_Toc240252699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2E71" w14:textId="77777777" w:rsidR="00451C09" w:rsidRDefault="00451C09">
      <w:pPr>
        <w:spacing w:line="240" w:lineRule="auto"/>
      </w:pPr>
      <w:r>
        <w:separator/>
      </w:r>
    </w:p>
  </w:endnote>
  <w:endnote w:type="continuationSeparator" w:id="0">
    <w:p w14:paraId="20ACDB55" w14:textId="77777777" w:rsidR="00451C09" w:rsidRDefault="00451C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6271" w14:textId="77777777" w:rsidR="00451C09" w:rsidRDefault="00451C09">
      <w:pPr>
        <w:spacing w:line="240" w:lineRule="auto"/>
      </w:pPr>
      <w:r>
        <w:separator/>
      </w:r>
    </w:p>
  </w:footnote>
  <w:footnote w:type="continuationSeparator" w:id="0">
    <w:p w14:paraId="2A0A7C86" w14:textId="77777777" w:rsidR="00451C09" w:rsidRDefault="00451C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96"/>
    <w:rsid w:val="00034616"/>
    <w:rsid w:val="0006063C"/>
    <w:rsid w:val="0015074B"/>
    <w:rsid w:val="001E5C89"/>
    <w:rsid w:val="0029639D"/>
    <w:rsid w:val="002E304B"/>
    <w:rsid w:val="00326F90"/>
    <w:rsid w:val="00451C09"/>
    <w:rsid w:val="00835122"/>
    <w:rsid w:val="00965291"/>
    <w:rsid w:val="00AA1D8D"/>
    <w:rsid w:val="00B47730"/>
    <w:rsid w:val="00CB0664"/>
    <w:rsid w:val="00CE4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180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2026-09-14T01:31:00Z</dcterms:created>
  <dcterms:modified xsi:type="dcterms:W3CDTF">2026-09-14T01:31:00Z</dcterms:modified>
  <cp:category/>
</cp:coreProperties>
</file>