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03304134" w14:textId="314965D3" w:rsidR="0019425C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59" w:history="1">
        <w:r w:rsidR="0019425C" w:rsidRPr="007B3477">
          <w:rPr>
            <w:rStyle w:val="af"/>
            <w:noProof/>
          </w:rPr>
          <w:t>Введение</w:t>
        </w:r>
        <w:r w:rsidR="0019425C">
          <w:rPr>
            <w:noProof/>
            <w:webHidden/>
          </w:rPr>
          <w:tab/>
        </w:r>
        <w:r w:rsidR="0019425C">
          <w:rPr>
            <w:noProof/>
            <w:webHidden/>
          </w:rPr>
          <w:fldChar w:fldCharType="begin"/>
        </w:r>
        <w:r w:rsidR="0019425C">
          <w:rPr>
            <w:noProof/>
            <w:webHidden/>
          </w:rPr>
          <w:instrText xml:space="preserve"> PAGEREF _Toc240252759 \h </w:instrText>
        </w:r>
        <w:r w:rsidR="0019425C">
          <w:rPr>
            <w:noProof/>
            <w:webHidden/>
          </w:rPr>
        </w:r>
        <w:r w:rsidR="0019425C">
          <w:rPr>
            <w:noProof/>
            <w:webHidden/>
          </w:rPr>
          <w:fldChar w:fldCharType="separate"/>
        </w:r>
        <w:r w:rsidR="0019425C">
          <w:rPr>
            <w:noProof/>
            <w:webHidden/>
          </w:rPr>
          <w:t>4</w:t>
        </w:r>
        <w:r w:rsidR="0019425C">
          <w:rPr>
            <w:noProof/>
            <w:webHidden/>
          </w:rPr>
          <w:fldChar w:fldCharType="end"/>
        </w:r>
      </w:hyperlink>
    </w:p>
    <w:p w14:paraId="6D421346" w14:textId="4CEA6AC1" w:rsidR="0019425C" w:rsidRDefault="0019425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60" w:history="1">
        <w:r w:rsidRPr="007B3477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EA44CB" w14:textId="35A09C30" w:rsidR="0019425C" w:rsidRDefault="0019425C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61" w:history="1">
        <w:r w:rsidRPr="007B3477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5DDA91" w14:textId="797F3C0B" w:rsidR="0019425C" w:rsidRDefault="0019425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62" w:history="1">
        <w:r w:rsidRPr="007B3477">
          <w:rPr>
            <w:rStyle w:val="af"/>
            <w:noProof/>
          </w:rPr>
          <w:t>Глава 2.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96B6B5" w14:textId="3556939A" w:rsidR="0019425C" w:rsidRDefault="0019425C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63" w:history="1">
        <w:r w:rsidRPr="007B3477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EC02EA" w14:textId="42D86C5C" w:rsidR="0019425C" w:rsidRDefault="0019425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64" w:history="1">
        <w:r w:rsidRPr="007B3477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389795" w14:textId="3D96966C" w:rsidR="0019425C" w:rsidRDefault="0019425C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65" w:history="1">
        <w:r w:rsidRPr="007B3477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1C2165" w14:textId="32A73B36" w:rsidR="0019425C" w:rsidRDefault="0019425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66" w:history="1">
        <w:r w:rsidRPr="007B3477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39F9AE" w14:textId="4A098BF7" w:rsidR="0019425C" w:rsidRDefault="0019425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67" w:history="1">
        <w:r w:rsidRPr="007B3477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2C67D2" w14:textId="4727E7D2" w:rsidR="0019425C" w:rsidRDefault="0019425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68" w:history="1">
        <w:r w:rsidRPr="007B3477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0597B471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5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6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6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0D7CBEED" w:rsidR="00835122" w:rsidRDefault="0019425C">
      <w:pPr>
        <w:pStyle w:val="1"/>
        <w:spacing w:before="0" w:after="840"/>
        <w:ind w:firstLine="0"/>
        <w:jc w:val="center"/>
      </w:pPr>
      <w:bookmarkStart w:id="3" w:name="_Toc240252762"/>
      <w:r>
        <w:lastRenderedPageBreak/>
        <w:t>Глава 2. Анализ условий</w:t>
      </w:r>
      <w:r w:rsidR="00965291">
        <w:t xml:space="preserve">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6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6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76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6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6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6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E9DC5" w14:textId="77777777" w:rsidR="00C74FBA" w:rsidRDefault="00C74FBA">
      <w:pPr>
        <w:spacing w:line="240" w:lineRule="auto"/>
      </w:pPr>
      <w:r>
        <w:separator/>
      </w:r>
    </w:p>
  </w:endnote>
  <w:endnote w:type="continuationSeparator" w:id="0">
    <w:p w14:paraId="388DE3F1" w14:textId="77777777" w:rsidR="00C74FBA" w:rsidRDefault="00C74F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E0D20" w14:textId="77777777" w:rsidR="00C74FBA" w:rsidRDefault="00C74FBA">
      <w:pPr>
        <w:spacing w:line="240" w:lineRule="auto"/>
      </w:pPr>
      <w:r>
        <w:separator/>
      </w:r>
    </w:p>
  </w:footnote>
  <w:footnote w:type="continuationSeparator" w:id="0">
    <w:p w14:paraId="3803C186" w14:textId="77777777" w:rsidR="00C74FBA" w:rsidRDefault="00C74F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25C"/>
    <w:rsid w:val="001E5C89"/>
    <w:rsid w:val="0029639D"/>
    <w:rsid w:val="002E304B"/>
    <w:rsid w:val="00326F90"/>
    <w:rsid w:val="00835122"/>
    <w:rsid w:val="00965291"/>
    <w:rsid w:val="00AA1D8D"/>
    <w:rsid w:val="00B47730"/>
    <w:rsid w:val="00C74F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870</Words>
  <Characters>5957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