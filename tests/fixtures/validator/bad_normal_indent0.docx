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jc w:val="center"/>
      </w:pPr>
      <w:r>
        <w:rPr>
          <w:b/>
        </w:rPr>
        <w:lastRenderedPageBreak/>
        <w:t>Содержание</w:t>
      </w:r>
    </w:p>
    <w:p w14:paraId="403F4CED" w14:textId="11F4103C" w:rsidR="00F06280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89" w:history="1">
        <w:r w:rsidR="00F06280" w:rsidRPr="008123E4">
          <w:rPr>
            <w:rStyle w:val="af"/>
            <w:noProof/>
          </w:rPr>
          <w:t>Введение</w:t>
        </w:r>
        <w:r w:rsidR="00F06280">
          <w:rPr>
            <w:noProof/>
            <w:webHidden/>
          </w:rPr>
          <w:tab/>
        </w:r>
        <w:r w:rsidR="00F06280">
          <w:rPr>
            <w:noProof/>
            <w:webHidden/>
          </w:rPr>
          <w:fldChar w:fldCharType="begin"/>
        </w:r>
        <w:r w:rsidR="00F06280">
          <w:rPr>
            <w:noProof/>
            <w:webHidden/>
          </w:rPr>
          <w:instrText xml:space="preserve"> PAGEREF _Toc240252689 \h </w:instrText>
        </w:r>
        <w:r w:rsidR="00F06280">
          <w:rPr>
            <w:noProof/>
            <w:webHidden/>
          </w:rPr>
        </w:r>
        <w:r w:rsidR="00F06280">
          <w:rPr>
            <w:noProof/>
            <w:webHidden/>
          </w:rPr>
          <w:fldChar w:fldCharType="separate"/>
        </w:r>
        <w:r w:rsidR="00F06280">
          <w:rPr>
            <w:noProof/>
            <w:webHidden/>
          </w:rPr>
          <w:t>4</w:t>
        </w:r>
        <w:r w:rsidR="00F06280">
          <w:rPr>
            <w:noProof/>
            <w:webHidden/>
          </w:rPr>
          <w:fldChar w:fldCharType="end"/>
        </w:r>
      </w:hyperlink>
    </w:p>
    <w:p w14:paraId="5776E57B" w14:textId="651C102A" w:rsidR="00F06280" w:rsidRDefault="00F0628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0" w:history="1">
        <w:r w:rsidRPr="008123E4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4E812B" w14:textId="57DF1DC4" w:rsidR="00F06280" w:rsidRDefault="00F0628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1" w:history="1">
        <w:r w:rsidRPr="008123E4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BE0E28" w14:textId="16528A11" w:rsidR="00F06280" w:rsidRDefault="00F0628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2" w:history="1">
        <w:r w:rsidRPr="008123E4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3215EF" w14:textId="22B992D0" w:rsidR="00F06280" w:rsidRDefault="00F0628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3" w:history="1">
        <w:r w:rsidRPr="008123E4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803FE7" w14:textId="315C21DF" w:rsidR="00F06280" w:rsidRDefault="00F0628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4" w:history="1">
        <w:r w:rsidRPr="008123E4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203EBC" w14:textId="3DDE18D5" w:rsidR="00F06280" w:rsidRDefault="00F06280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5" w:history="1">
        <w:r w:rsidRPr="008123E4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138684" w14:textId="136D567C" w:rsidR="00F06280" w:rsidRDefault="00F0628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6" w:history="1">
        <w:r w:rsidRPr="008123E4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1C5617" w14:textId="3CEF1B14" w:rsidR="00F06280" w:rsidRDefault="00F0628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7" w:history="1">
        <w:r w:rsidRPr="008123E4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1F658E" w14:textId="4B4141AC" w:rsidR="00F06280" w:rsidRDefault="00F06280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98" w:history="1">
        <w:r w:rsidRPr="008123E4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6B87D113" w:rsidR="00835122" w:rsidRDefault="00965291"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jc w:val="center"/>
      </w:pPr>
      <w:bookmarkStart w:id="0" w:name="_Toc24025268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jc w:val="center"/>
      </w:pPr>
      <w:bookmarkStart w:id="1" w:name="_Toc24025269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69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jc w:val="center"/>
      </w:pPr>
      <w:bookmarkStart w:id="3" w:name="_Toc24025269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69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jc w:val="center"/>
      </w:pPr>
      <w:bookmarkStart w:id="5" w:name="_Toc24025269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69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jc w:val="center"/>
      </w:pPr>
      <w:bookmarkStart w:id="7" w:name="_Toc24025269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jc w:val="center"/>
      </w:pPr>
      <w:bookmarkStart w:id="8" w:name="_Toc24025269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jc w:val="center"/>
      </w:pPr>
      <w:bookmarkStart w:id="9" w:name="_Toc24025269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26CBD" w14:textId="77777777" w:rsidR="00716AEF" w:rsidRDefault="00716AEF">
      <w:pPr>
        <w:spacing w:line="240" w:lineRule="auto"/>
      </w:pPr>
      <w:r>
        <w:separator/>
      </w:r>
    </w:p>
  </w:endnote>
  <w:endnote w:type="continuationSeparator" w:id="0">
    <w:p w14:paraId="47DDCC41" w14:textId="77777777" w:rsidR="00716AEF" w:rsidRDefault="00716A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52D20" w14:textId="77777777" w:rsidR="00716AEF" w:rsidRDefault="00716AEF">
      <w:pPr>
        <w:spacing w:line="240" w:lineRule="auto"/>
      </w:pPr>
      <w:r>
        <w:separator/>
      </w:r>
    </w:p>
  </w:footnote>
  <w:footnote w:type="continuationSeparator" w:id="0">
    <w:p w14:paraId="77DE1540" w14:textId="77777777" w:rsidR="00716AEF" w:rsidRDefault="00716A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716AEF"/>
    <w:rsid w:val="00835122"/>
    <w:rsid w:val="00965291"/>
    <w:rsid w:val="00AA1D8D"/>
    <w:rsid w:val="00B47730"/>
    <w:rsid w:val="00CB0664"/>
    <w:rsid w:val="00F062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