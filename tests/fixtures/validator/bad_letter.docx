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5E833B9B" w14:textId="43396A3A" w:rsidR="00B504EC" w:rsidRDefault="00965291">
      <w:pPr>
        <w:pStyle w:val="1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29" w:history="1">
        <w:r w:rsidR="00B504EC" w:rsidRPr="00246AD5">
          <w:rPr>
            <w:rStyle w:val="af"/>
            <w:noProof/>
          </w:rPr>
          <w:t>Введение</w:t>
        </w:r>
        <w:r w:rsidR="00B504EC">
          <w:rPr>
            <w:noProof/>
            <w:webHidden/>
          </w:rPr>
          <w:tab/>
        </w:r>
        <w:r w:rsidR="00B504EC">
          <w:rPr>
            <w:noProof/>
            <w:webHidden/>
          </w:rPr>
          <w:fldChar w:fldCharType="begin"/>
        </w:r>
        <w:r w:rsidR="00B504EC">
          <w:rPr>
            <w:noProof/>
            <w:webHidden/>
          </w:rPr>
          <w:instrText xml:space="preserve"> PAGEREF _Toc240252729 \h </w:instrText>
        </w:r>
        <w:r w:rsidR="00B504EC">
          <w:rPr>
            <w:noProof/>
            <w:webHidden/>
          </w:rPr>
        </w:r>
        <w:r w:rsidR="00B504EC">
          <w:rPr>
            <w:noProof/>
            <w:webHidden/>
          </w:rPr>
          <w:fldChar w:fldCharType="separate"/>
        </w:r>
        <w:r w:rsidR="00B504EC">
          <w:rPr>
            <w:noProof/>
            <w:webHidden/>
          </w:rPr>
          <w:t>4</w:t>
        </w:r>
        <w:r w:rsidR="00B504EC">
          <w:rPr>
            <w:noProof/>
            <w:webHidden/>
          </w:rPr>
          <w:fldChar w:fldCharType="end"/>
        </w:r>
      </w:hyperlink>
    </w:p>
    <w:p w14:paraId="6B92A1B7" w14:textId="642BAB74" w:rsidR="00B504EC" w:rsidRDefault="00B504EC">
      <w:pPr>
        <w:pStyle w:val="1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0" w:history="1">
        <w:r w:rsidRPr="00246AD5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52E5B5" w14:textId="6F912624" w:rsidR="00B504EC" w:rsidRDefault="00B504EC">
      <w:pPr>
        <w:pStyle w:val="23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1" w:history="1">
        <w:r w:rsidRPr="00246AD5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435740" w14:textId="434B56A2" w:rsidR="00B504EC" w:rsidRDefault="00B504EC">
      <w:pPr>
        <w:pStyle w:val="1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2" w:history="1">
        <w:r w:rsidRPr="00246AD5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770DE4" w14:textId="19D494CB" w:rsidR="00B504EC" w:rsidRDefault="00B504EC">
      <w:pPr>
        <w:pStyle w:val="23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3" w:history="1">
        <w:r w:rsidRPr="00246AD5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5C9CEC" w14:textId="07999B75" w:rsidR="00B504EC" w:rsidRDefault="00B504EC">
      <w:pPr>
        <w:pStyle w:val="1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4" w:history="1">
        <w:r w:rsidRPr="00246AD5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FCF34F" w14:textId="76A32939" w:rsidR="00B504EC" w:rsidRDefault="00B504EC">
      <w:pPr>
        <w:pStyle w:val="23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5" w:history="1">
        <w:r w:rsidRPr="00246AD5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0EF4EA" w14:textId="54DC8677" w:rsidR="00B504EC" w:rsidRDefault="00B504EC">
      <w:pPr>
        <w:pStyle w:val="1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6" w:history="1">
        <w:r w:rsidRPr="00246AD5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D69F55" w14:textId="6E843EB9" w:rsidR="00B504EC" w:rsidRDefault="00B504EC">
      <w:pPr>
        <w:pStyle w:val="1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7" w:history="1">
        <w:r w:rsidRPr="00246AD5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AB500D" w14:textId="2DB933BD" w:rsidR="00B504EC" w:rsidRDefault="00B504EC">
      <w:pPr>
        <w:pStyle w:val="11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38" w:history="1">
        <w:r w:rsidRPr="00246AD5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1B7851" w14:textId="5F2AEA32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2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3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3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lastRenderedPageBreak/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3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3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3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3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3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3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3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B504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A12B" w14:textId="77777777" w:rsidR="008312D1" w:rsidRDefault="008312D1">
      <w:pPr>
        <w:spacing w:line="240" w:lineRule="auto"/>
      </w:pPr>
      <w:r>
        <w:separator/>
      </w:r>
    </w:p>
  </w:endnote>
  <w:endnote w:type="continuationSeparator" w:id="0">
    <w:p w14:paraId="3F14D9BD" w14:textId="77777777" w:rsidR="008312D1" w:rsidRDefault="00831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1738" w14:textId="77777777" w:rsidR="008312D1" w:rsidRDefault="008312D1">
      <w:pPr>
        <w:spacing w:line="240" w:lineRule="auto"/>
      </w:pPr>
      <w:r>
        <w:separator/>
      </w:r>
    </w:p>
  </w:footnote>
  <w:footnote w:type="continuationSeparator" w:id="0">
    <w:p w14:paraId="259BE39C" w14:textId="77777777" w:rsidR="008312D1" w:rsidRDefault="008312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8312D1"/>
    <w:rsid w:val="00835122"/>
    <w:rsid w:val="00965291"/>
    <w:rsid w:val="00AA1D8D"/>
    <w:rsid w:val="00B47730"/>
    <w:rsid w:val="00B504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871</Words>
  <Characters>5959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