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3EE83CF4" w14:textId="3EE6C314" w:rsidR="00DA0012" w:rsidRDefault="00965291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649" w:history="1">
        <w:r w:rsidR="00DA0012" w:rsidRPr="004D6E22">
          <w:rPr>
            <w:rStyle w:val="af"/>
            <w:noProof/>
          </w:rPr>
          <w:t>Введение</w:t>
        </w:r>
        <w:r w:rsidR="00DA0012">
          <w:rPr>
            <w:noProof/>
            <w:webHidden/>
          </w:rPr>
          <w:tab/>
        </w:r>
        <w:r w:rsidR="00DA0012">
          <w:rPr>
            <w:noProof/>
            <w:webHidden/>
          </w:rPr>
          <w:fldChar w:fldCharType="begin"/>
        </w:r>
        <w:r w:rsidR="00DA0012">
          <w:rPr>
            <w:noProof/>
            <w:webHidden/>
          </w:rPr>
          <w:instrText xml:space="preserve"> PAGEREF _Toc240252649 \h </w:instrText>
        </w:r>
        <w:r w:rsidR="00DA0012">
          <w:rPr>
            <w:noProof/>
            <w:webHidden/>
          </w:rPr>
        </w:r>
        <w:r w:rsidR="00DA0012">
          <w:rPr>
            <w:noProof/>
            <w:webHidden/>
          </w:rPr>
          <w:fldChar w:fldCharType="separate"/>
        </w:r>
        <w:r w:rsidR="00DA0012">
          <w:rPr>
            <w:noProof/>
            <w:webHidden/>
          </w:rPr>
          <w:t>4</w:t>
        </w:r>
        <w:r w:rsidR="00DA0012">
          <w:rPr>
            <w:noProof/>
            <w:webHidden/>
          </w:rPr>
          <w:fldChar w:fldCharType="end"/>
        </w:r>
      </w:hyperlink>
    </w:p>
    <w:p w14:paraId="6E77240B" w14:textId="061DE548" w:rsidR="00DA0012" w:rsidRDefault="00DA0012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50" w:history="1">
        <w:r w:rsidRPr="004D6E22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AEBE2B" w14:textId="285B1ED2" w:rsidR="00DA0012" w:rsidRDefault="00DA001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51" w:history="1">
        <w:r w:rsidRPr="004D6E22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C26159" w14:textId="624ABB37" w:rsidR="00DA0012" w:rsidRDefault="00DA0012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52" w:history="1">
        <w:r w:rsidRPr="004D6E22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1D5233" w14:textId="7220AAC4" w:rsidR="00DA0012" w:rsidRDefault="00DA001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53" w:history="1">
        <w:r w:rsidRPr="004D6E22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E73136" w14:textId="52F06275" w:rsidR="00DA0012" w:rsidRDefault="00DA0012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54" w:history="1">
        <w:r w:rsidRPr="004D6E22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57D7C8" w14:textId="2F5E8FC5" w:rsidR="00DA0012" w:rsidRDefault="00DA0012">
      <w:pPr>
        <w:pStyle w:val="23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55" w:history="1">
        <w:r w:rsidRPr="004D6E22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0FDF489" w14:textId="70AF2807" w:rsidR="00DA0012" w:rsidRDefault="00DA0012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56" w:history="1">
        <w:r w:rsidRPr="004D6E22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9B26A8" w14:textId="2331E224" w:rsidR="00DA0012" w:rsidRDefault="00DA0012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57" w:history="1">
        <w:r w:rsidRPr="004D6E22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026AA50" w14:textId="3776BEA9" w:rsidR="00DA0012" w:rsidRDefault="00DA0012">
      <w:pPr>
        <w:pStyle w:val="11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658" w:history="1">
        <w:r w:rsidRPr="004D6E22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06608A25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64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65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65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65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65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65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65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65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65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65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DA00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701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32C65" w14:textId="77777777" w:rsidR="00800D62" w:rsidRDefault="00800D62">
      <w:pPr>
        <w:spacing w:line="240" w:lineRule="auto"/>
      </w:pPr>
      <w:r>
        <w:separator/>
      </w:r>
    </w:p>
  </w:endnote>
  <w:endnote w:type="continuationSeparator" w:id="0">
    <w:p w14:paraId="1C9F534D" w14:textId="77777777" w:rsidR="00800D62" w:rsidRDefault="00800D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5CF35" w14:textId="77777777" w:rsidR="00800D62" w:rsidRDefault="00800D62">
      <w:pPr>
        <w:spacing w:line="240" w:lineRule="auto"/>
      </w:pPr>
      <w:r>
        <w:separator/>
      </w:r>
    </w:p>
  </w:footnote>
  <w:footnote w:type="continuationSeparator" w:id="0">
    <w:p w14:paraId="7D35DCE0" w14:textId="77777777" w:rsidR="00800D62" w:rsidRDefault="00800D6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800D62"/>
    <w:rsid w:val="00835122"/>
    <w:rsid w:val="00965291"/>
    <w:rsid w:val="00AA1D8D"/>
    <w:rsid w:val="00B47730"/>
    <w:rsid w:val="00CB0664"/>
    <w:rsid w:val="00DA00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