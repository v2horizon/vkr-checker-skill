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9995E7" w14:textId="77777777" w:rsidR="004B2716" w:rsidRDefault="004B2716">
      <w:pPr>
        <w:spacing w:after="840"/>
        <w:ind w:firstLine="0"/>
        <w:jc w:val="center"/>
        <w:rPr>
          <w:b/>
        </w:rPr>
        <w:sectPr w:rsidR="004B2716" w:rsidSect="004B27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134" w:left="1984" w:header="720" w:footer="720" w:gutter="0"/>
          <w:pgNumType w:start="1"/>
          <w:cols w:space="720"/>
          <w:docGrid w:linePitch="381"/>
        </w:sectPr>
      </w:pP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4DAB5345" w14:textId="3A3D649D" w:rsidR="004B2716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619" w:history="1">
        <w:r w:rsidR="004B2716" w:rsidRPr="00513F11">
          <w:rPr>
            <w:rStyle w:val="af"/>
            <w:noProof/>
          </w:rPr>
          <w:t>Введение</w:t>
        </w:r>
        <w:r w:rsidR="004B2716">
          <w:rPr>
            <w:noProof/>
            <w:webHidden/>
          </w:rPr>
          <w:tab/>
        </w:r>
        <w:r w:rsidR="004B2716">
          <w:rPr>
            <w:noProof/>
            <w:webHidden/>
          </w:rPr>
          <w:fldChar w:fldCharType="begin"/>
        </w:r>
        <w:r w:rsidR="004B2716">
          <w:rPr>
            <w:noProof/>
            <w:webHidden/>
          </w:rPr>
          <w:instrText xml:space="preserve"> PAGEREF _Toc240252619 \h </w:instrText>
        </w:r>
        <w:r w:rsidR="004B2716">
          <w:rPr>
            <w:noProof/>
            <w:webHidden/>
          </w:rPr>
        </w:r>
        <w:r w:rsidR="004B2716">
          <w:rPr>
            <w:noProof/>
            <w:webHidden/>
          </w:rPr>
          <w:fldChar w:fldCharType="separate"/>
        </w:r>
        <w:r w:rsidR="004B2716">
          <w:rPr>
            <w:noProof/>
            <w:webHidden/>
          </w:rPr>
          <w:t>4</w:t>
        </w:r>
        <w:r w:rsidR="004B2716">
          <w:rPr>
            <w:noProof/>
            <w:webHidden/>
          </w:rPr>
          <w:fldChar w:fldCharType="end"/>
        </w:r>
      </w:hyperlink>
    </w:p>
    <w:p w14:paraId="40A65D60" w14:textId="085ED386" w:rsidR="004B2716" w:rsidRDefault="004B271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20" w:history="1">
        <w:r w:rsidRPr="00513F11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590783" w14:textId="53901298" w:rsidR="004B2716" w:rsidRDefault="004B271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21" w:history="1">
        <w:r w:rsidRPr="00513F11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820C0C" w14:textId="26FE5F41" w:rsidR="004B2716" w:rsidRDefault="004B271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22" w:history="1">
        <w:r w:rsidRPr="00513F11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1511EF" w14:textId="150C232C" w:rsidR="004B2716" w:rsidRDefault="004B271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23" w:history="1">
        <w:r w:rsidRPr="00513F11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5DD51D" w14:textId="69C641D6" w:rsidR="004B2716" w:rsidRDefault="004B271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24" w:history="1">
        <w:r w:rsidRPr="00513F11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C5AAD4" w14:textId="11B14EA3" w:rsidR="004B2716" w:rsidRDefault="004B271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25" w:history="1">
        <w:r w:rsidRPr="00513F11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375312" w14:textId="77C5AF3F" w:rsidR="004B2716" w:rsidRDefault="004B271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26" w:history="1">
        <w:r w:rsidRPr="00513F11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7A9B08" w14:textId="50F71FAD" w:rsidR="004B2716" w:rsidRDefault="004B271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27" w:history="1">
        <w:r w:rsidRPr="00513F11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9A2BF2" w14:textId="5ECAB3C3" w:rsidR="004B2716" w:rsidRDefault="004B271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28" w:history="1">
        <w:r w:rsidRPr="00513F11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62949291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619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620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621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622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623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624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625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626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627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628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4B2716">
      <w:footerReference w:type="default" r:id="rId14"/>
      <w:footerReference w:type="first" r:id="rId15"/>
      <w:pgSz w:w="11906" w:h="16838"/>
      <w:pgMar w:top="1134" w:right="567" w:bottom="1134" w:left="198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8A1FF" w14:textId="77777777" w:rsidR="00584571" w:rsidRDefault="00584571">
      <w:pPr>
        <w:spacing w:line="240" w:lineRule="auto"/>
      </w:pPr>
      <w:r>
        <w:separator/>
      </w:r>
    </w:p>
  </w:endnote>
  <w:endnote w:type="continuationSeparator" w:id="0">
    <w:p w14:paraId="0FF19B88" w14:textId="77777777" w:rsidR="00584571" w:rsidRDefault="005845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209E8651" w:rsidR="00835122" w:rsidRPr="004B2716" w:rsidRDefault="00835122" w:rsidP="004B271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1416D" w14:textId="77777777" w:rsidR="004B2716" w:rsidRDefault="004B2716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FF3F2" w14:textId="77777777" w:rsidR="004B2716" w:rsidRDefault="004B271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F42EB" w14:textId="77777777" w:rsidR="00584571" w:rsidRDefault="00584571">
      <w:pPr>
        <w:spacing w:line="240" w:lineRule="auto"/>
      </w:pPr>
      <w:r>
        <w:separator/>
      </w:r>
    </w:p>
  </w:footnote>
  <w:footnote w:type="continuationSeparator" w:id="0">
    <w:p w14:paraId="39D8BDC2" w14:textId="77777777" w:rsidR="00584571" w:rsidRDefault="005845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4B2716"/>
    <w:rsid w:val="00584571"/>
    <w:rsid w:val="00835122"/>
    <w:rsid w:val="009652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870</Words>
  <Characters>5958</Characters>
  <Application>Microsoft Office Word</Application>
  <DocSecurity>4</DocSecurity>
  <Lines>192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