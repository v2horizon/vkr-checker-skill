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37179F54" w14:textId="696D51AF" w:rsidR="00EF13BF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r>
        <w:rPr>
          <w:sz w:val="28"/>
        </w:rPr>
        <w:fldChar w:fldCharType="begin"/>
      </w:r>
      <w:r>
        <w:instrText>TOC \o "1-3" \h \z \u</w:instrText>
      </w:r>
      <w:r>
        <w:rPr>
          <w:sz w:val="28"/>
        </w:rPr>
        <w:fldChar w:fldCharType="separate"/>
      </w:r>
      <w:hyperlink w:anchor="_Toc240252669" w:history="1">
        <w:r w:rsidR="00EF13BF" w:rsidRPr="002B5E19">
          <w:rPr>
            <w:rStyle w:val="af"/>
            <w:noProof/>
          </w:rPr>
          <w:t>Введение</w:t>
        </w:r>
        <w:r w:rsidR="00EF13BF">
          <w:rPr>
            <w:noProof/>
            <w:webHidden/>
          </w:rPr>
          <w:tab/>
        </w:r>
        <w:r w:rsidR="00EF13BF">
          <w:rPr>
            <w:noProof/>
            <w:webHidden/>
          </w:rPr>
          <w:fldChar w:fldCharType="begin"/>
        </w:r>
        <w:r w:rsidR="00EF13BF">
          <w:rPr>
            <w:noProof/>
            <w:webHidden/>
          </w:rPr>
          <w:instrText xml:space="preserve"> PAGEREF _Toc240252669 \h </w:instrText>
        </w:r>
        <w:r w:rsidR="00EF13BF">
          <w:rPr>
            <w:noProof/>
            <w:webHidden/>
          </w:rPr>
        </w:r>
        <w:r w:rsidR="00EF13BF">
          <w:rPr>
            <w:noProof/>
            <w:webHidden/>
          </w:rPr>
          <w:fldChar w:fldCharType="separate"/>
        </w:r>
        <w:r w:rsidR="00EF13BF">
          <w:rPr>
            <w:noProof/>
            <w:webHidden/>
          </w:rPr>
          <w:t>4</w:t>
        </w:r>
        <w:r w:rsidR="00EF13BF">
          <w:rPr>
            <w:noProof/>
            <w:webHidden/>
          </w:rPr>
          <w:fldChar w:fldCharType="end"/>
        </w:r>
      </w:hyperlink>
    </w:p>
    <w:p w14:paraId="204837A1" w14:textId="311B24A9" w:rsidR="00EF13BF" w:rsidRDefault="00EF13B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0" w:history="1">
        <w:r w:rsidRPr="002B5E19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8AD45D" w14:textId="17152601" w:rsidR="00EF13BF" w:rsidRDefault="00EF13BF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1" w:history="1">
        <w:r w:rsidRPr="002B5E19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01A218" w14:textId="71430BE8" w:rsidR="00EF13BF" w:rsidRDefault="00EF13B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2" w:history="1">
        <w:r w:rsidRPr="002B5E19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B42FF0" w14:textId="34937AF3" w:rsidR="00EF13BF" w:rsidRDefault="00EF13BF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3" w:history="1">
        <w:r w:rsidRPr="002B5E19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9FCD07" w14:textId="79CF3B5F" w:rsidR="00EF13BF" w:rsidRDefault="00EF13B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4" w:history="1">
        <w:r w:rsidRPr="002B5E19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8939EA" w14:textId="240E9644" w:rsidR="00EF13BF" w:rsidRDefault="00EF13BF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5" w:history="1">
        <w:r w:rsidRPr="002B5E19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7FC4F0" w14:textId="56E9EAD2" w:rsidR="00EF13BF" w:rsidRDefault="00EF13B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6" w:history="1">
        <w:r w:rsidRPr="002B5E19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B2F97D" w14:textId="15E18F38" w:rsidR="00EF13BF" w:rsidRDefault="00EF13B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7" w:history="1">
        <w:r w:rsidRPr="002B5E19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1A0321" w14:textId="7CDCDE90" w:rsidR="00EF13BF" w:rsidRDefault="00EF13B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52678" w:history="1">
        <w:r w:rsidRPr="002B5E19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47F6F735" w:rsidR="00835122" w:rsidRDefault="00965291">
      <w:pPr>
        <w:ind w:firstLine="0"/>
      </w:pPr>
      <w:r>
        <w:rPr>
          <w:i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66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67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7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67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7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67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7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67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67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67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4D6D0" w14:textId="77777777" w:rsidR="00453569" w:rsidRDefault="00453569">
      <w:pPr>
        <w:spacing w:line="240" w:lineRule="auto"/>
      </w:pPr>
      <w:r>
        <w:separator/>
      </w:r>
    </w:p>
  </w:endnote>
  <w:endnote w:type="continuationSeparator" w:id="0">
    <w:p w14:paraId="3E91BCD2" w14:textId="77777777" w:rsidR="00453569" w:rsidRDefault="004535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0165A" w14:textId="77777777" w:rsidR="00453569" w:rsidRDefault="00453569">
      <w:pPr>
        <w:spacing w:line="240" w:lineRule="auto"/>
      </w:pPr>
      <w:r>
        <w:separator/>
      </w:r>
    </w:p>
  </w:footnote>
  <w:footnote w:type="continuationSeparator" w:id="0">
    <w:p w14:paraId="3251E9DC" w14:textId="77777777" w:rsidR="00453569" w:rsidRDefault="004535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453569"/>
    <w:rsid w:val="00835122"/>
    <w:rsid w:val="00965291"/>
    <w:rsid w:val="00AA1D8D"/>
    <w:rsid w:val="00B47730"/>
    <w:rsid w:val="00CB0664"/>
    <w:rsid w:val="00EF1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205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