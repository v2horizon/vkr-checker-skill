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8D6" w14:textId="77777777" w:rsidR="00DA0805" w:rsidRDefault="00A84819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17095E4B" w14:textId="77777777" w:rsidR="00DA0805" w:rsidRDefault="00A84819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5D732329" w14:textId="77777777" w:rsidR="00DA0805" w:rsidRDefault="00A84819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2518B36A" w14:textId="77777777" w:rsidR="00DA0805" w:rsidRDefault="00A84819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3FA7A2FA" w14:textId="77777777" w:rsidR="00DA0805" w:rsidRDefault="00DA0805">
      <w:pPr>
        <w:spacing w:line="240" w:lineRule="auto"/>
      </w:pPr>
    </w:p>
    <w:p w14:paraId="1D2436E0" w14:textId="77777777" w:rsidR="00DA0805" w:rsidRDefault="00A84819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1159F1FD" w14:textId="77777777" w:rsidR="00DA0805" w:rsidRDefault="00DA0805">
      <w:pPr>
        <w:spacing w:line="240" w:lineRule="auto"/>
      </w:pPr>
    </w:p>
    <w:p w14:paraId="42A53CBE" w14:textId="77777777" w:rsidR="00DA0805" w:rsidRDefault="00A84819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581829F3" w14:textId="77777777" w:rsidR="00DA0805" w:rsidRDefault="00DA0805">
      <w:pPr>
        <w:spacing w:line="240" w:lineRule="auto"/>
      </w:pPr>
    </w:p>
    <w:p w14:paraId="320E42D1" w14:textId="77777777" w:rsidR="00DA0805" w:rsidRDefault="00DA0805">
      <w:pPr>
        <w:spacing w:line="240" w:lineRule="auto"/>
      </w:pPr>
    </w:p>
    <w:p w14:paraId="68262936" w14:textId="77777777" w:rsidR="00DA0805" w:rsidRDefault="00A84819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1B07DBEE" w14:textId="77777777" w:rsidR="00DA0805" w:rsidRDefault="00DA0805">
      <w:pPr>
        <w:spacing w:line="240" w:lineRule="auto"/>
      </w:pPr>
    </w:p>
    <w:p w14:paraId="178CEEBD" w14:textId="77777777" w:rsidR="00DA0805" w:rsidRDefault="00A84819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14AF81C2" w14:textId="77777777" w:rsidR="00DA0805" w:rsidRDefault="00DA0805">
      <w:pPr>
        <w:spacing w:line="240" w:lineRule="auto"/>
      </w:pPr>
    </w:p>
    <w:p w14:paraId="2C11B2B0" w14:textId="77777777" w:rsidR="00DA0805" w:rsidRDefault="00A84819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3E00E128" w14:textId="77777777" w:rsidR="00DA0805" w:rsidRDefault="00A84819">
      <w:pPr>
        <w:spacing w:line="240" w:lineRule="auto"/>
        <w:ind w:firstLine="0"/>
        <w:jc w:val="center"/>
      </w:pPr>
      <w:r>
        <w:t>(бакалаврская работа)</w:t>
      </w:r>
    </w:p>
    <w:p w14:paraId="42CA7F7E" w14:textId="77777777" w:rsidR="00DA0805" w:rsidRDefault="00DA0805">
      <w:pPr>
        <w:spacing w:line="240" w:lineRule="auto"/>
      </w:pPr>
    </w:p>
    <w:p w14:paraId="6D89D4F2" w14:textId="77777777" w:rsidR="00DA0805" w:rsidRDefault="00DA0805">
      <w:pPr>
        <w:spacing w:line="240" w:lineRule="auto"/>
      </w:pPr>
    </w:p>
    <w:p w14:paraId="5BBB2F64" w14:textId="77777777" w:rsidR="00DA0805" w:rsidRDefault="00A84819">
      <w:pPr>
        <w:spacing w:line="240" w:lineRule="auto"/>
        <w:ind w:firstLine="0"/>
        <w:jc w:val="left"/>
      </w:pPr>
      <w:r>
        <w:t>Научный руководитель –</w:t>
      </w:r>
    </w:p>
    <w:p w14:paraId="3715E353" w14:textId="77777777" w:rsidR="00DA0805" w:rsidRDefault="00A84819">
      <w:pPr>
        <w:spacing w:line="240" w:lineRule="auto"/>
        <w:ind w:firstLine="0"/>
        <w:jc w:val="left"/>
      </w:pPr>
      <w:r>
        <w:t>доцент</w:t>
      </w:r>
    </w:p>
    <w:p w14:paraId="5DBEB261" w14:textId="77777777" w:rsidR="00DA0805" w:rsidRDefault="00A84819">
      <w:pPr>
        <w:spacing w:line="240" w:lineRule="auto"/>
        <w:ind w:firstLine="0"/>
        <w:jc w:val="left"/>
      </w:pPr>
      <w:r>
        <w:t>Петров Сергей Викторович</w:t>
      </w:r>
    </w:p>
    <w:p w14:paraId="77CE1B29" w14:textId="77777777" w:rsidR="00DA0805" w:rsidRDefault="00DA0805">
      <w:pPr>
        <w:spacing w:line="240" w:lineRule="auto"/>
      </w:pPr>
    </w:p>
    <w:p w14:paraId="38F4F1A0" w14:textId="77777777" w:rsidR="00DA0805" w:rsidRDefault="00A84819">
      <w:pPr>
        <w:spacing w:line="240" w:lineRule="auto"/>
        <w:ind w:firstLine="0"/>
        <w:jc w:val="left"/>
      </w:pPr>
      <w:r>
        <w:t>Заведующий кафедрой</w:t>
      </w:r>
    </w:p>
    <w:p w14:paraId="27E6592C" w14:textId="77777777" w:rsidR="00DA0805" w:rsidRDefault="00A84819">
      <w:pPr>
        <w:spacing w:line="240" w:lineRule="auto"/>
        <w:ind w:firstLine="0"/>
        <w:jc w:val="left"/>
      </w:pPr>
      <w:r>
        <w:t>информатики</w:t>
      </w:r>
    </w:p>
    <w:p w14:paraId="4AF7C2DA" w14:textId="77777777" w:rsidR="00DA0805" w:rsidRDefault="00A84819">
      <w:pPr>
        <w:spacing w:line="240" w:lineRule="auto"/>
        <w:ind w:firstLine="0"/>
        <w:jc w:val="left"/>
      </w:pPr>
      <w:r>
        <w:t>______________________________</w:t>
      </w:r>
    </w:p>
    <w:p w14:paraId="1DFB052E" w14:textId="77777777" w:rsidR="00DA0805" w:rsidRDefault="00A84819">
      <w:pPr>
        <w:spacing w:line="240" w:lineRule="auto"/>
        <w:ind w:firstLine="0"/>
        <w:jc w:val="left"/>
      </w:pPr>
      <w:r>
        <w:t>Сидоров Олег Павлович</w:t>
      </w:r>
    </w:p>
    <w:p w14:paraId="42028356" w14:textId="77777777" w:rsidR="00DA0805" w:rsidRDefault="00DA0805">
      <w:pPr>
        <w:spacing w:line="240" w:lineRule="auto"/>
      </w:pPr>
    </w:p>
    <w:p w14:paraId="75755AF9" w14:textId="77777777" w:rsidR="00DA0805" w:rsidRDefault="00DA0805">
      <w:pPr>
        <w:spacing w:line="240" w:lineRule="auto"/>
      </w:pPr>
    </w:p>
    <w:p w14:paraId="322FEF67" w14:textId="77777777" w:rsidR="00DA0805" w:rsidRDefault="00A84819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74002073" w14:textId="77777777" w:rsidR="00DA0805" w:rsidRDefault="00A84819">
      <w:pPr>
        <w:spacing w:line="240" w:lineRule="auto"/>
        <w:ind w:firstLine="0"/>
        <w:jc w:val="left"/>
      </w:pPr>
      <w:r>
        <w:t>_______% авторского текста</w:t>
      </w:r>
    </w:p>
    <w:p w14:paraId="43E9DA68" w14:textId="77777777" w:rsidR="00DA0805" w:rsidRDefault="00DA0805">
      <w:pPr>
        <w:spacing w:line="240" w:lineRule="auto"/>
      </w:pPr>
    </w:p>
    <w:p w14:paraId="7D6CA0B8" w14:textId="77777777" w:rsidR="00DA0805" w:rsidRDefault="00A84819">
      <w:pPr>
        <w:spacing w:line="240" w:lineRule="auto"/>
        <w:ind w:firstLine="0"/>
        <w:jc w:val="center"/>
      </w:pPr>
      <w:r>
        <w:t>Москва – 2026 год</w:t>
      </w:r>
    </w:p>
    <w:p w14:paraId="4B5EA3FC" w14:textId="77777777" w:rsidR="00DA0805" w:rsidRDefault="00A84819">
      <w:r>
        <w:br w:type="page"/>
      </w:r>
    </w:p>
    <w:p w14:paraId="08C5DF2E" w14:textId="77777777" w:rsidR="00DA0805" w:rsidRDefault="00A84819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2A0F9904" w14:textId="77777777" w:rsidR="00DA0805" w:rsidRDefault="00A84819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336DF5DC" w14:textId="77777777" w:rsidR="00DA0805" w:rsidRDefault="00A84819">
      <w:r>
        <w:br w:type="page"/>
      </w:r>
    </w:p>
    <w:p w14:paraId="1C7DD6BC" w14:textId="77777777" w:rsidR="00DA0805" w:rsidRDefault="00A84819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5B2416FD" w14:textId="235D5325" w:rsidR="00E12A39" w:rsidRDefault="00A84819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818" w:history="1">
        <w:r w:rsidR="00E12A39" w:rsidRPr="00FA527E">
          <w:rPr>
            <w:rStyle w:val="af"/>
            <w:noProof/>
          </w:rPr>
          <w:t>Введение</w:t>
        </w:r>
        <w:r w:rsidR="00E12A39">
          <w:rPr>
            <w:noProof/>
            <w:webHidden/>
          </w:rPr>
          <w:tab/>
        </w:r>
        <w:r w:rsidR="00E12A39">
          <w:rPr>
            <w:noProof/>
            <w:webHidden/>
          </w:rPr>
          <w:fldChar w:fldCharType="begin"/>
        </w:r>
        <w:r w:rsidR="00E12A39">
          <w:rPr>
            <w:noProof/>
            <w:webHidden/>
          </w:rPr>
          <w:instrText xml:space="preserve"> PAGEREF _Toc240252818 \h </w:instrText>
        </w:r>
        <w:r w:rsidR="00E12A39">
          <w:rPr>
            <w:noProof/>
            <w:webHidden/>
          </w:rPr>
        </w:r>
        <w:r w:rsidR="00E12A39">
          <w:rPr>
            <w:noProof/>
            <w:webHidden/>
          </w:rPr>
          <w:fldChar w:fldCharType="separate"/>
        </w:r>
        <w:r w:rsidR="00E12A39">
          <w:rPr>
            <w:noProof/>
            <w:webHidden/>
          </w:rPr>
          <w:t>4</w:t>
        </w:r>
        <w:r w:rsidR="00E12A39">
          <w:rPr>
            <w:noProof/>
            <w:webHidden/>
          </w:rPr>
          <w:fldChar w:fldCharType="end"/>
        </w:r>
      </w:hyperlink>
    </w:p>
    <w:p w14:paraId="1292CC8B" w14:textId="3EC54C35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19" w:history="1">
        <w:r w:rsidRPr="00FA527E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BDA1CD" w14:textId="2ADC56E3" w:rsidR="00E12A39" w:rsidRDefault="00E12A39">
      <w:pPr>
        <w:pStyle w:val="23"/>
        <w:tabs>
          <w:tab w:val="right" w:leader="dot" w:pos="9345"/>
        </w:tabs>
        <w:rPr>
          <w:noProof/>
        </w:rPr>
      </w:pPr>
      <w:hyperlink w:anchor="_Toc240252820" w:history="1">
        <w:r w:rsidRPr="00FA527E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4FCE2" w14:textId="6B79DA8D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21" w:history="1">
        <w:r w:rsidRPr="00FA527E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6218C" w14:textId="02A05576" w:rsidR="00E12A39" w:rsidRDefault="00E12A39">
      <w:pPr>
        <w:pStyle w:val="23"/>
        <w:tabs>
          <w:tab w:val="right" w:leader="dot" w:pos="9345"/>
        </w:tabs>
        <w:rPr>
          <w:noProof/>
        </w:rPr>
      </w:pPr>
      <w:hyperlink w:anchor="_Toc240252822" w:history="1">
        <w:r w:rsidRPr="00FA527E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91E196" w14:textId="4EAA174B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23" w:history="1">
        <w:r w:rsidRPr="00FA527E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87F647" w14:textId="06068490" w:rsidR="00E12A39" w:rsidRDefault="00E12A39">
      <w:pPr>
        <w:pStyle w:val="23"/>
        <w:tabs>
          <w:tab w:val="right" w:leader="dot" w:pos="9345"/>
        </w:tabs>
        <w:rPr>
          <w:noProof/>
        </w:rPr>
      </w:pPr>
      <w:hyperlink w:anchor="_Toc240252824" w:history="1">
        <w:r w:rsidRPr="00FA527E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000A3D" w14:textId="161BEAA4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25" w:history="1">
        <w:r w:rsidRPr="00FA527E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959729" w14:textId="0F0CA189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26" w:history="1">
        <w:r w:rsidRPr="00FA527E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D4C0EF" w14:textId="28AF0F2E" w:rsidR="00E12A39" w:rsidRDefault="00E12A39">
      <w:pPr>
        <w:pStyle w:val="11"/>
        <w:tabs>
          <w:tab w:val="right" w:leader="dot" w:pos="9345"/>
        </w:tabs>
        <w:rPr>
          <w:noProof/>
        </w:rPr>
      </w:pPr>
      <w:hyperlink w:anchor="_Toc240252827" w:history="1">
        <w:r w:rsidRPr="00FA527E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A3ADA9" w14:textId="5FFA5DC7" w:rsidR="00DA0805" w:rsidRDefault="00A84819">
      <w:pPr>
        <w:ind w:firstLine="0"/>
      </w:pPr>
      <w:r>
        <w:rPr>
          <w:i/>
          <w:sz w:val="24"/>
        </w:rPr>
        <w:fldChar w:fldCharType="end"/>
      </w:r>
    </w:p>
    <w:p w14:paraId="7C49EB2E" w14:textId="77777777" w:rsidR="00DA0805" w:rsidRDefault="00A84819">
      <w:r>
        <w:br w:type="page"/>
      </w:r>
    </w:p>
    <w:p w14:paraId="3AD04C28" w14:textId="77777777" w:rsidR="00DA0805" w:rsidRDefault="00A84819">
      <w:pPr>
        <w:pStyle w:val="1"/>
        <w:spacing w:before="0" w:after="840"/>
        <w:ind w:firstLine="0"/>
        <w:jc w:val="center"/>
      </w:pPr>
      <w:bookmarkStart w:id="0" w:name="_Toc240252818"/>
      <w:r>
        <w:lastRenderedPageBreak/>
        <w:t>Введение</w:t>
      </w:r>
      <w:bookmarkEnd w:id="0"/>
    </w:p>
    <w:p w14:paraId="64066B87" w14:textId="77777777" w:rsidR="00DA0805" w:rsidRDefault="00A84819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65580171" w14:textId="77777777" w:rsidR="00DA0805" w:rsidRDefault="00A84819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7C3C3F5D" w14:textId="77777777" w:rsidR="00DA0805" w:rsidRDefault="00A84819">
      <w:r>
        <w:t>Глава II посвящена анализу условий внедрения.</w:t>
      </w:r>
    </w:p>
    <w:p w14:paraId="2E57C188" w14:textId="77777777" w:rsidR="00DA0805" w:rsidRDefault="00A84819">
      <w:r>
        <w:br w:type="page"/>
      </w:r>
    </w:p>
    <w:p w14:paraId="77A843DD" w14:textId="77777777" w:rsidR="00DA0805" w:rsidRDefault="00A84819">
      <w:pPr>
        <w:pStyle w:val="1"/>
        <w:spacing w:before="0" w:after="840"/>
        <w:ind w:firstLine="0"/>
        <w:jc w:val="center"/>
      </w:pPr>
      <w:bookmarkStart w:id="1" w:name="_Toc240252819"/>
      <w:r>
        <w:lastRenderedPageBreak/>
        <w:t>Глава I. Теоретические основы применения тренажёров в обучении</w:t>
      </w:r>
      <w:bookmarkEnd w:id="1"/>
    </w:p>
    <w:p w14:paraId="0D405DBD" w14:textId="77777777" w:rsidR="00DA0805" w:rsidRDefault="00A84819">
      <w:pPr>
        <w:pStyle w:val="21"/>
        <w:spacing w:before="360" w:after="840"/>
        <w:jc w:val="left"/>
      </w:pPr>
      <w:bookmarkStart w:id="2" w:name="_Toc240252820"/>
      <w:r>
        <w:t>1.1. Функции цифрового тренажёра, виды заданий и т.д</w:t>
      </w:r>
      <w:bookmarkEnd w:id="2"/>
    </w:p>
    <w:p w14:paraId="7958D73A" w14:textId="77777777" w:rsidR="00DA0805" w:rsidRDefault="00A84819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6045B56B" w14:textId="77777777" w:rsidR="00DA0805" w:rsidRDefault="00A84819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6D4DB2B1" w14:textId="77777777" w:rsidR="00DA0805" w:rsidRDefault="00A84819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58CD34EC" w14:textId="77777777" w:rsidR="00DA0805" w:rsidRDefault="00A84819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53742F0E" w14:textId="77777777" w:rsidR="00DA0805" w:rsidRDefault="00A84819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2B3E0673" w14:textId="77777777" w:rsidR="00DA0805" w:rsidRDefault="00A84819">
      <w:pPr>
        <w:spacing w:before="240"/>
        <w:ind w:firstLine="0"/>
        <w:jc w:val="right"/>
      </w:pPr>
      <w:r>
        <w:t>Таблица 1</w:t>
      </w:r>
    </w:p>
    <w:p w14:paraId="058A45DE" w14:textId="77777777" w:rsidR="00DA0805" w:rsidRDefault="00A84819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A0805" w14:paraId="7CDF63C4" w14:textId="77777777">
        <w:tc>
          <w:tcPr>
            <w:tcW w:w="4677" w:type="dxa"/>
          </w:tcPr>
          <w:p w14:paraId="24A71231" w14:textId="77777777" w:rsidR="00DA0805" w:rsidRDefault="00A8481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3871B2A6" w14:textId="77777777" w:rsidR="00DA0805" w:rsidRDefault="00A8481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DA0805" w14:paraId="02CB672F" w14:textId="77777777">
        <w:tc>
          <w:tcPr>
            <w:tcW w:w="4677" w:type="dxa"/>
          </w:tcPr>
          <w:p w14:paraId="210351C3" w14:textId="77777777" w:rsidR="00DA0805" w:rsidRDefault="00A84819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7646D8D" w14:textId="77777777" w:rsidR="00DA0805" w:rsidRDefault="00A84819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DA0805" w14:paraId="01740D76" w14:textId="77777777">
        <w:tc>
          <w:tcPr>
            <w:tcW w:w="4677" w:type="dxa"/>
          </w:tcPr>
          <w:p w14:paraId="504228F3" w14:textId="77777777" w:rsidR="00DA0805" w:rsidRDefault="00A84819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1529D8EF" w14:textId="77777777" w:rsidR="00DA0805" w:rsidRDefault="00A84819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C352A07" w14:textId="77777777" w:rsidR="00DA0805" w:rsidRDefault="00A84819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7E9A374A" w14:textId="77777777" w:rsidR="00DA0805" w:rsidRDefault="00A84819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7D481B00" w14:textId="77777777" w:rsidR="00DA0805" w:rsidRDefault="00A84819">
      <w:r>
        <w:t>Цифровой тренажёр выполняет функции закрепления, диагностики и мотивации.</w:t>
      </w:r>
    </w:p>
    <w:p w14:paraId="5240B86C" w14:textId="77777777" w:rsidR="00DA0805" w:rsidRDefault="00A84819">
      <w:r>
        <w:br w:type="page"/>
      </w:r>
    </w:p>
    <w:p w14:paraId="17EFF6F5" w14:textId="77777777" w:rsidR="00DA0805" w:rsidRDefault="00A84819">
      <w:pPr>
        <w:pStyle w:val="1"/>
        <w:spacing w:before="0" w:after="840"/>
        <w:ind w:firstLine="0"/>
        <w:jc w:val="center"/>
      </w:pPr>
      <w:bookmarkStart w:id="3" w:name="_Toc240252821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6BE1C1CF" w14:textId="77777777" w:rsidR="00DA0805" w:rsidRDefault="00A84819">
      <w:pPr>
        <w:pStyle w:val="21"/>
        <w:spacing w:before="360" w:after="840"/>
        <w:jc w:val="left"/>
      </w:pPr>
      <w:bookmarkStart w:id="4" w:name="_Toc240252822"/>
      <w:r>
        <w:t>2.1. Характеристика целевой аудитории</w:t>
      </w:r>
      <w:bookmarkEnd w:id="4"/>
    </w:p>
    <w:p w14:paraId="4ED513DD" w14:textId="77777777" w:rsidR="00DA0805" w:rsidRDefault="00A84819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5F67F441" w14:textId="77777777" w:rsidR="00DA0805" w:rsidRDefault="00A84819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2123BD4" w14:textId="77777777" w:rsidR="00DA0805" w:rsidRDefault="00A84819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008E022C" w14:textId="77777777" w:rsidR="00DA0805" w:rsidRDefault="00A84819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62F5F067" w14:textId="77777777" w:rsidR="00DA0805" w:rsidRDefault="00A84819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101495E2" w14:textId="77777777" w:rsidR="00DA0805" w:rsidRDefault="00A84819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00C6C4B7" w14:textId="77777777" w:rsidR="00DA0805" w:rsidRDefault="00A84819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64754A24" w14:textId="77777777" w:rsidR="00DA0805" w:rsidRDefault="00A84819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2AA209F" w14:textId="77777777" w:rsidR="00DA0805" w:rsidRDefault="00A84819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53B23506" w14:textId="77777777" w:rsidR="00DA0805" w:rsidRDefault="00A84819">
      <w:r>
        <w:t>Анализ подтвердил потребность в мобильном тренажёре с журналом ошибок.</w:t>
      </w:r>
    </w:p>
    <w:p w14:paraId="76A90909" w14:textId="77777777" w:rsidR="00DA0805" w:rsidRDefault="00A84819">
      <w:r>
        <w:br w:type="page"/>
      </w:r>
    </w:p>
    <w:p w14:paraId="4DCC97A7" w14:textId="77777777" w:rsidR="00DA0805" w:rsidRDefault="00A84819">
      <w:pPr>
        <w:pStyle w:val="1"/>
        <w:spacing w:before="0" w:after="840"/>
        <w:ind w:firstLine="0"/>
        <w:jc w:val="center"/>
      </w:pPr>
      <w:bookmarkStart w:id="5" w:name="_Toc240252823"/>
      <w:r>
        <w:lastRenderedPageBreak/>
        <w:t>Глава III. Проектирование и пилотное тестирование тренажёра</w:t>
      </w:r>
      <w:bookmarkEnd w:id="5"/>
    </w:p>
    <w:p w14:paraId="3CE2C566" w14:textId="77777777" w:rsidR="00DA0805" w:rsidRDefault="00A84819">
      <w:pPr>
        <w:pStyle w:val="21"/>
        <w:spacing w:before="360" w:after="840"/>
        <w:jc w:val="left"/>
      </w:pPr>
      <w:bookmarkStart w:id="6" w:name="_Toc240252824"/>
      <w:r>
        <w:t>3.1. Пилотное тестирование</w:t>
      </w:r>
      <w:bookmarkEnd w:id="6"/>
    </w:p>
    <w:p w14:paraId="62BBAAD3" w14:textId="77777777" w:rsidR="00DA0805" w:rsidRDefault="00A84819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54955983" w14:textId="77777777" w:rsidR="00DA0805" w:rsidRDefault="00A84819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0097CFE9" w14:textId="77777777" w:rsidR="00DA0805" w:rsidRDefault="00A84819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5B0FBE89" w14:textId="77777777" w:rsidR="00DA0805" w:rsidRDefault="00A84819">
      <w:r>
        <w:t>Пилотное тестирование подтвердило применимость тренажёра в учебном процессе.</w:t>
      </w:r>
    </w:p>
    <w:p w14:paraId="060D8403" w14:textId="77777777" w:rsidR="00DA0805" w:rsidRDefault="00A84819">
      <w:r>
        <w:br w:type="page"/>
      </w:r>
    </w:p>
    <w:p w14:paraId="4F8E17CB" w14:textId="77777777" w:rsidR="00DA0805" w:rsidRDefault="00A84819">
      <w:pPr>
        <w:pStyle w:val="1"/>
        <w:spacing w:before="0" w:after="840"/>
        <w:ind w:firstLine="0"/>
        <w:jc w:val="center"/>
      </w:pPr>
      <w:bookmarkStart w:id="7" w:name="_Toc240252825"/>
      <w:r>
        <w:lastRenderedPageBreak/>
        <w:t>Заключение</w:t>
      </w:r>
      <w:bookmarkEnd w:id="7"/>
    </w:p>
    <w:p w14:paraId="1933A323" w14:textId="77777777" w:rsidR="00DA0805" w:rsidRDefault="00A84819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6D0627C4" w14:textId="77777777" w:rsidR="00DA0805" w:rsidRDefault="00A84819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203070EF" w14:textId="77777777" w:rsidR="00DA0805" w:rsidRDefault="00A84819">
      <w:r>
        <w:br w:type="page"/>
      </w:r>
    </w:p>
    <w:p w14:paraId="7D69357F" w14:textId="77777777" w:rsidR="00DA0805" w:rsidRDefault="00A84819">
      <w:pPr>
        <w:pStyle w:val="1"/>
        <w:spacing w:before="0" w:after="840"/>
        <w:ind w:firstLine="0"/>
        <w:jc w:val="center"/>
      </w:pPr>
      <w:bookmarkStart w:id="8" w:name="_Toc240252826"/>
      <w:r>
        <w:lastRenderedPageBreak/>
        <w:t>Список использованной литературы</w:t>
      </w:r>
      <w:bookmarkEnd w:id="8"/>
    </w:p>
    <w:p w14:paraId="48363D93" w14:textId="77777777" w:rsidR="00DA0805" w:rsidRDefault="00A84819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63E514BB" w14:textId="77777777" w:rsidR="00DA0805" w:rsidRDefault="00A84819">
      <w:pPr>
        <w:ind w:left="283" w:hanging="283"/>
      </w:pPr>
      <w:r>
        <w:t>2. Выготский Л.С. Мышление и речь. – М.: Лабиринт, 1999. – 352 с.</w:t>
      </w:r>
    </w:p>
    <w:p w14:paraId="66592C16" w14:textId="77777777" w:rsidR="00DA0805" w:rsidRDefault="00A84819">
      <w:pPr>
        <w:ind w:left="283" w:hanging="283"/>
      </w:pPr>
      <w:r>
        <w:t>3. Давыдов В.В. Теория развивающего обучения. – М.: Интор, 1996. – 544 с.</w:t>
      </w:r>
    </w:p>
    <w:p w14:paraId="05FD4640" w14:textId="77777777" w:rsidR="00DA0805" w:rsidRDefault="00A84819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607CBB32" w14:textId="77777777" w:rsidR="00DA0805" w:rsidRDefault="00A84819">
      <w:pPr>
        <w:ind w:left="283" w:hanging="283"/>
      </w:pPr>
      <w:r>
        <w:t>5. Шмелёв А.Г. Психодиагностика в образовании. – М.: Юрайт, 2021. – 318 с.</w:t>
      </w:r>
    </w:p>
    <w:p w14:paraId="2C2664FA" w14:textId="77777777" w:rsidR="00DA0805" w:rsidRDefault="00A84819">
      <w:pPr>
        <w:ind w:left="283" w:hanging="283"/>
      </w:pPr>
      <w:r>
        <w:t>6. Nielsen J. Usability Engineering. – San Francisco: Morgan Kaufmann, 1993. – 362 p.</w:t>
      </w:r>
    </w:p>
    <w:p w14:paraId="57FC8F4E" w14:textId="77777777" w:rsidR="00DA0805" w:rsidRDefault="00A84819">
      <w:r>
        <w:br w:type="page"/>
      </w:r>
    </w:p>
    <w:p w14:paraId="0F127DED" w14:textId="77777777" w:rsidR="00DA0805" w:rsidRDefault="00A84819">
      <w:pPr>
        <w:ind w:firstLine="0"/>
        <w:jc w:val="right"/>
      </w:pPr>
      <w:r>
        <w:rPr>
          <w:b/>
        </w:rPr>
        <w:lastRenderedPageBreak/>
        <w:t>Приложение 1</w:t>
      </w:r>
    </w:p>
    <w:p w14:paraId="5375B7BA" w14:textId="77777777" w:rsidR="00DA0805" w:rsidRDefault="00A84819">
      <w:pPr>
        <w:pStyle w:val="1"/>
        <w:spacing w:after="840"/>
        <w:ind w:firstLine="0"/>
        <w:jc w:val="center"/>
      </w:pPr>
      <w:bookmarkStart w:id="9" w:name="_Toc240252827"/>
      <w:r>
        <w:t>Анкета для обучающихся</w:t>
      </w:r>
      <w:bookmarkEnd w:id="9"/>
    </w:p>
    <w:p w14:paraId="6616311C" w14:textId="77777777" w:rsidR="00DA0805" w:rsidRDefault="00A84819">
      <w:r>
        <w:t>Каким устройством обучающийся обычно пользуется для выполнения домашних заданий?</w:t>
      </w:r>
    </w:p>
    <w:p w14:paraId="7C66F781" w14:textId="77777777" w:rsidR="00DA0805" w:rsidRDefault="00A84819">
      <w:r>
        <w:t>Чтобы открыть меню тренажёра, щёлкните правой кнопкой мыши по значку модуля.</w:t>
      </w:r>
    </w:p>
    <w:p w14:paraId="15320521" w14:textId="77777777" w:rsidR="00DA0805" w:rsidRDefault="00A84819">
      <w:r>
        <w:br w:type="page"/>
      </w:r>
    </w:p>
    <w:sectPr w:rsidR="00DA080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B418" w14:textId="77777777" w:rsidR="00A84819" w:rsidRDefault="00A84819">
      <w:pPr>
        <w:spacing w:line="240" w:lineRule="auto"/>
      </w:pPr>
      <w:r>
        <w:separator/>
      </w:r>
    </w:p>
  </w:endnote>
  <w:endnote w:type="continuationSeparator" w:id="0">
    <w:p w14:paraId="6BD0DE78" w14:textId="77777777" w:rsidR="00A84819" w:rsidRDefault="00A84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B2B3" w14:textId="77777777" w:rsidR="00E12A39" w:rsidRDefault="00E12A3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6B92" w14:textId="77777777" w:rsidR="00DA0805" w:rsidRDefault="00A84819">
    <w:pPr>
      <w:pStyle w:val="a7"/>
      <w:ind w:firstLine="0"/>
      <w:jc w:val="center"/>
    </w:pPr>
    <w:r>
      <w:fldChar w:fldCharType="begin"/>
    </w:r>
    <w:r>
      <w:instrText>PAGE</w:instrText>
    </w:r>
    <w:r w:rsidR="00E12A39">
      <w:fldChar w:fldCharType="separate"/>
    </w:r>
    <w:r w:rsidR="00E12A3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A734" w14:textId="77777777" w:rsidR="00DA0805" w:rsidRDefault="00DA08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6AE4" w14:textId="77777777" w:rsidR="00A84819" w:rsidRDefault="00A84819">
      <w:pPr>
        <w:spacing w:line="240" w:lineRule="auto"/>
      </w:pPr>
      <w:r>
        <w:separator/>
      </w:r>
    </w:p>
  </w:footnote>
  <w:footnote w:type="continuationSeparator" w:id="0">
    <w:p w14:paraId="0FC874BF" w14:textId="77777777" w:rsidR="00A84819" w:rsidRDefault="00A848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5E6A" w14:textId="77777777" w:rsidR="00E12A39" w:rsidRDefault="00E12A3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6B80" w14:textId="77777777" w:rsidR="00E12A39" w:rsidRDefault="00E12A3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103" w14:textId="77777777" w:rsidR="00E12A39" w:rsidRDefault="00E12A3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177731">
    <w:abstractNumId w:val="8"/>
  </w:num>
  <w:num w:numId="2" w16cid:durableId="790587250">
    <w:abstractNumId w:val="6"/>
  </w:num>
  <w:num w:numId="3" w16cid:durableId="1985813463">
    <w:abstractNumId w:val="5"/>
  </w:num>
  <w:num w:numId="4" w16cid:durableId="1858620469">
    <w:abstractNumId w:val="4"/>
  </w:num>
  <w:num w:numId="5" w16cid:durableId="1261449211">
    <w:abstractNumId w:val="7"/>
  </w:num>
  <w:num w:numId="6" w16cid:durableId="504438647">
    <w:abstractNumId w:val="3"/>
  </w:num>
  <w:num w:numId="7" w16cid:durableId="923732994">
    <w:abstractNumId w:val="2"/>
  </w:num>
  <w:num w:numId="8" w16cid:durableId="876815439">
    <w:abstractNumId w:val="1"/>
  </w:num>
  <w:num w:numId="9" w16cid:durableId="14712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326F90"/>
    <w:rsid w:val="00A84819"/>
    <w:rsid w:val="00AA1D8D"/>
    <w:rsid w:val="00B47730"/>
    <w:rsid w:val="00CB0664"/>
    <w:rsid w:val="00DA0805"/>
    <w:rsid w:val="00E12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2E0AB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E12A39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E12A39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E12A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827</Words>
  <Characters>5658</Characters>
  <Application>Microsoft Office Word</Application>
  <DocSecurity>4</DocSecurity>
  <Lines>182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