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spacing w:line="240" w:lineRule="auto"/>
        <w:ind w:firstLine="0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spacing w:line="240" w:lineRule="auto"/>
        <w:ind w:firstLine="0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spacing w:line="240" w:lineRule="auto"/>
        <w:ind w:firstLine="0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>
      <w:pPr>
        <w:spacing w:line="240" w:lineRule="auto"/>
      </w:pPr>
    </w:p>
    <w:p w14:paraId="62AF8278" w14:textId="77777777" w:rsidR="00835122" w:rsidRDefault="00965291">
      <w:pPr>
        <w:spacing w:line="240" w:lineRule="auto"/>
        <w:ind w:firstLine="0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>
      <w:pPr>
        <w:spacing w:line="240" w:lineRule="auto"/>
      </w:pPr>
    </w:p>
    <w:p w14:paraId="1576A9D8" w14:textId="77777777" w:rsidR="00835122" w:rsidRDefault="00965291">
      <w:pPr>
        <w:spacing w:line="240" w:lineRule="auto"/>
        <w:ind w:firstLine="0"/>
        <w:jc w:val="center"/>
      </w:pPr>
      <w:r>
        <w:t>Институт математики и информатики</w:t>
      </w:r>
    </w:p>
    <w:p w14:paraId="045E8470" w14:textId="77777777" w:rsidR="00835122" w:rsidRDefault="00835122">
      <w:pPr>
        <w:spacing w:line="240" w:lineRule="auto"/>
      </w:pPr>
    </w:p>
    <w:p w14:paraId="390B7350" w14:textId="77777777" w:rsidR="00835122" w:rsidRDefault="00835122">
      <w:pPr>
        <w:spacing w:line="240" w:lineRule="auto"/>
      </w:pPr>
    </w:p>
    <w:p w14:paraId="07538780" w14:textId="77777777" w:rsidR="00835122" w:rsidRDefault="00965291">
      <w:pPr>
        <w:spacing w:line="240" w:lineRule="auto"/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>
      <w:pPr>
        <w:spacing w:line="240" w:lineRule="auto"/>
      </w:pPr>
    </w:p>
    <w:p w14:paraId="582A64EF" w14:textId="77777777" w:rsidR="00835122" w:rsidRDefault="00965291">
      <w:pPr>
        <w:spacing w:line="240" w:lineRule="auto"/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>
      <w:pPr>
        <w:spacing w:line="240" w:lineRule="auto"/>
      </w:pPr>
    </w:p>
    <w:p w14:paraId="5AA49DF5" w14:textId="77777777" w:rsidR="00835122" w:rsidRDefault="00965291">
      <w:pPr>
        <w:spacing w:line="240" w:lineRule="auto"/>
        <w:ind w:firstLine="0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spacing w:line="240" w:lineRule="auto"/>
        <w:ind w:firstLine="0"/>
        <w:jc w:val="center"/>
      </w:pPr>
      <w:r>
        <w:t>(бакалаврская работа)</w:t>
      </w:r>
    </w:p>
    <w:p w14:paraId="2F0FB59F" w14:textId="77777777" w:rsidR="00835122" w:rsidRDefault="00835122">
      <w:pPr>
        <w:spacing w:line="240" w:lineRule="auto"/>
      </w:pPr>
    </w:p>
    <w:p w14:paraId="08B77280" w14:textId="77777777" w:rsidR="00835122" w:rsidRDefault="00835122">
      <w:pPr>
        <w:spacing w:line="240" w:lineRule="auto"/>
      </w:pPr>
    </w:p>
    <w:p w14:paraId="00B054E5" w14:textId="77777777" w:rsidR="00835122" w:rsidRDefault="00965291">
      <w:pPr>
        <w:spacing w:line="240" w:lineRule="auto"/>
        <w:ind w:firstLine="0"/>
        <w:jc w:val="left"/>
      </w:pPr>
      <w:r>
        <w:t>Научный руководитель –</w:t>
      </w:r>
    </w:p>
    <w:p w14:paraId="07B5981B" w14:textId="77777777" w:rsidR="00835122" w:rsidRDefault="00965291">
      <w:pPr>
        <w:spacing w:line="240" w:lineRule="auto"/>
        <w:ind w:firstLine="0"/>
        <w:jc w:val="left"/>
      </w:pPr>
      <w:r>
        <w:t>доцент</w:t>
      </w:r>
    </w:p>
    <w:p w14:paraId="5C98FF27" w14:textId="77777777" w:rsidR="00835122" w:rsidRDefault="00965291">
      <w:pPr>
        <w:spacing w:line="240" w:lineRule="auto"/>
        <w:ind w:firstLine="0"/>
        <w:jc w:val="left"/>
      </w:pPr>
      <w:r>
        <w:t>Петров Сергей Викторович</w:t>
      </w:r>
    </w:p>
    <w:p w14:paraId="74815B1C" w14:textId="77777777" w:rsidR="00835122" w:rsidRDefault="00835122">
      <w:pPr>
        <w:spacing w:line="240" w:lineRule="auto"/>
      </w:pPr>
    </w:p>
    <w:p w14:paraId="219144E6" w14:textId="77777777" w:rsidR="00835122" w:rsidRDefault="00965291">
      <w:pPr>
        <w:spacing w:line="240" w:lineRule="auto"/>
        <w:ind w:firstLine="0"/>
        <w:jc w:val="left"/>
      </w:pPr>
      <w:r>
        <w:t>Заведующий кафедрой</w:t>
      </w:r>
    </w:p>
    <w:p w14:paraId="5D0CEB9E" w14:textId="77777777" w:rsidR="00835122" w:rsidRDefault="00965291">
      <w:pPr>
        <w:spacing w:line="240" w:lineRule="auto"/>
        <w:ind w:firstLine="0"/>
        <w:jc w:val="left"/>
      </w:pPr>
      <w:r>
        <w:t>информатики</w:t>
      </w:r>
    </w:p>
    <w:p w14:paraId="53B7F1DA" w14:textId="77777777" w:rsidR="00835122" w:rsidRDefault="00965291">
      <w:pPr>
        <w:spacing w:line="240" w:lineRule="auto"/>
        <w:ind w:firstLine="0"/>
        <w:jc w:val="left"/>
      </w:pPr>
      <w:r>
        <w:t>______________________________</w:t>
      </w:r>
    </w:p>
    <w:p w14:paraId="52C60FC9" w14:textId="77777777" w:rsidR="00835122" w:rsidRDefault="00965291">
      <w:pPr>
        <w:spacing w:line="240" w:lineRule="auto"/>
        <w:ind w:firstLine="0"/>
        <w:jc w:val="left"/>
      </w:pPr>
      <w:r>
        <w:t>Сидоров Олег Павлович</w:t>
      </w:r>
    </w:p>
    <w:p w14:paraId="135878D3" w14:textId="77777777" w:rsidR="00835122" w:rsidRDefault="00835122">
      <w:pPr>
        <w:spacing w:line="240" w:lineRule="auto"/>
      </w:pPr>
    </w:p>
    <w:p w14:paraId="441FF238" w14:textId="77777777" w:rsidR="00835122" w:rsidRDefault="00835122">
      <w:pPr>
        <w:spacing w:line="240" w:lineRule="auto"/>
      </w:pPr>
    </w:p>
    <w:p w14:paraId="189C37B2" w14:textId="77777777" w:rsidR="00835122" w:rsidRDefault="00965291">
      <w:pPr>
        <w:spacing w:line="240" w:lineRule="auto"/>
        <w:ind w:firstLine="0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spacing w:line="240" w:lineRule="auto"/>
        <w:ind w:firstLine="0"/>
        <w:jc w:val="left"/>
      </w:pPr>
      <w:r>
        <w:t>_______% авторского текста</w:t>
      </w:r>
    </w:p>
    <w:p w14:paraId="031B6C26" w14:textId="77777777" w:rsidR="00835122" w:rsidRDefault="00835122">
      <w:pPr>
        <w:spacing w:line="240" w:lineRule="auto"/>
      </w:pPr>
    </w:p>
    <w:p w14:paraId="4E10967D" w14:textId="77777777" w:rsidR="00835122" w:rsidRDefault="00965291">
      <w:pPr>
        <w:spacing w:line="240" w:lineRule="auto"/>
        <w:ind w:firstLine="0"/>
        <w:jc w:val="center"/>
      </w:pPr>
      <w:r>
        <w:t>Москва – 2026 год</w:t>
      </w:r>
    </w:p>
    <w:p w14:paraId="6D6A2B73" w14:textId="77777777" w:rsidR="00835122" w:rsidRDefault="00965291">
      <w:r>
        <w:br w:type="page"/>
      </w:r>
    </w:p>
    <w:p w14:paraId="1D11DD28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p w14:paraId="7B20B061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3304ACD7" w14:textId="17F821C8" w:rsidR="00BC1152" w:rsidRDefault="0096529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2739" w:history="1">
        <w:r w:rsidR="00BC1152" w:rsidRPr="00343C8E">
          <w:rPr>
            <w:rStyle w:val="af"/>
            <w:noProof/>
          </w:rPr>
          <w:t>Введение</w:t>
        </w:r>
        <w:r w:rsidR="00BC1152">
          <w:rPr>
            <w:noProof/>
            <w:webHidden/>
          </w:rPr>
          <w:tab/>
        </w:r>
        <w:r w:rsidR="00BC1152">
          <w:rPr>
            <w:noProof/>
            <w:webHidden/>
          </w:rPr>
          <w:fldChar w:fldCharType="begin"/>
        </w:r>
        <w:r w:rsidR="00BC1152">
          <w:rPr>
            <w:noProof/>
            <w:webHidden/>
          </w:rPr>
          <w:instrText xml:space="preserve"> PAGEREF _Toc240252739 \h </w:instrText>
        </w:r>
        <w:r w:rsidR="00BC1152">
          <w:rPr>
            <w:noProof/>
            <w:webHidden/>
          </w:rPr>
        </w:r>
        <w:r w:rsidR="00BC1152">
          <w:rPr>
            <w:noProof/>
            <w:webHidden/>
          </w:rPr>
          <w:fldChar w:fldCharType="separate"/>
        </w:r>
        <w:r w:rsidR="00BC1152">
          <w:rPr>
            <w:noProof/>
            <w:webHidden/>
          </w:rPr>
          <w:t>4</w:t>
        </w:r>
        <w:r w:rsidR="00BC1152">
          <w:rPr>
            <w:noProof/>
            <w:webHidden/>
          </w:rPr>
          <w:fldChar w:fldCharType="end"/>
        </w:r>
      </w:hyperlink>
    </w:p>
    <w:p w14:paraId="55678B2C" w14:textId="747F3E86" w:rsidR="00BC1152" w:rsidRDefault="00BC115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40" w:history="1">
        <w:r w:rsidRPr="00343C8E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52F360" w14:textId="0826954E" w:rsidR="00BC1152" w:rsidRDefault="00BC1152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41" w:history="1">
        <w:r w:rsidRPr="00343C8E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4F5BEE" w14:textId="20398366" w:rsidR="00BC1152" w:rsidRDefault="00BC115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42" w:history="1">
        <w:r w:rsidRPr="00343C8E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8679D3" w14:textId="1E69D95C" w:rsidR="00BC1152" w:rsidRDefault="00BC1152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43" w:history="1">
        <w:r w:rsidRPr="00343C8E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FC7CFD" w14:textId="542FA08E" w:rsidR="00BC1152" w:rsidRDefault="00BC115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44" w:history="1">
        <w:r w:rsidRPr="00343C8E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53F5A9" w14:textId="2C46893E" w:rsidR="00BC1152" w:rsidRDefault="00BC1152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45" w:history="1">
        <w:r w:rsidRPr="00343C8E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04490F" w14:textId="465B251B" w:rsidR="00BC1152" w:rsidRDefault="00BC115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46" w:history="1">
        <w:r w:rsidRPr="00343C8E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73973F" w14:textId="17BA325D" w:rsidR="00BC1152" w:rsidRDefault="00BC115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47" w:history="1">
        <w:r w:rsidRPr="00343C8E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7E1AB6" w14:textId="504D5B46" w:rsidR="00BC1152" w:rsidRDefault="00BC115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48" w:history="1">
        <w:r w:rsidRPr="00343C8E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1B7851" w14:textId="12D39542" w:rsidR="00835122" w:rsidRDefault="00965291">
      <w:pPr>
        <w:ind w:firstLine="0"/>
      </w:pPr>
      <w:r>
        <w:rPr>
          <w:i/>
          <w:sz w:val="24"/>
        </w:rPr>
        <w:fldChar w:fldCharType="end"/>
      </w:r>
    </w:p>
    <w:p w14:paraId="28E397AA" w14:textId="77777777" w:rsidR="00835122" w:rsidRDefault="00965291">
      <w:r>
        <w:br w:type="page"/>
      </w:r>
    </w:p>
    <w:p w14:paraId="3E3E1F3D" w14:textId="77777777" w:rsidR="00835122" w:rsidRDefault="00965291">
      <w:pPr>
        <w:pStyle w:val="1"/>
        <w:spacing w:before="0" w:after="840"/>
        <w:ind w:firstLine="0"/>
        <w:jc w:val="center"/>
      </w:pPr>
      <w:bookmarkStart w:id="0" w:name="_Toc240252739"/>
      <w:r>
        <w:lastRenderedPageBreak/>
        <w:t>Введение</w:t>
      </w:r>
      <w:bookmarkEnd w:id="0"/>
    </w:p>
    <w:p w14:paraId="70412FC3" w14:textId="77777777" w:rsidR="00835122" w:rsidRDefault="00965291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77777777" w:rsidR="00835122" w:rsidRDefault="00965291">
      <w:pPr>
        <w:pStyle w:val="1"/>
        <w:spacing w:before="0" w:after="840"/>
        <w:ind w:firstLine="0"/>
        <w:jc w:val="center"/>
      </w:pPr>
      <w:bookmarkStart w:id="1" w:name="_Toc240252740"/>
      <w:r>
        <w:lastRenderedPageBreak/>
        <w:t>Глава I. Теоретические основы применения тренажёров в обучении</w:t>
      </w:r>
      <w:bookmarkEnd w:id="1"/>
    </w:p>
    <w:p w14:paraId="57A10586" w14:textId="77777777" w:rsidR="00835122" w:rsidRDefault="00965291">
      <w:pPr>
        <w:pStyle w:val="21"/>
        <w:spacing w:before="360" w:after="840"/>
        <w:jc w:val="left"/>
      </w:pPr>
      <w:bookmarkStart w:id="2" w:name="_Toc240252741"/>
      <w:r>
        <w:t>1.1. Функции цифрового тренажёра, виды заданий и т.д</w:t>
      </w:r>
      <w:bookmarkEnd w:id="2"/>
    </w:p>
    <w:p w14:paraId="575DBDB8" w14:textId="77777777" w:rsidR="00835122" w:rsidRDefault="00965291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ind w:firstLine="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56891A00" w14:textId="77777777" w:rsidR="00835122" w:rsidRDefault="00965291">
      <w:pPr>
        <w:ind w:firstLine="0"/>
        <w:jc w:val="right"/>
      </w:pPr>
      <w:r>
        <w:rPr>
          <w:i/>
          <w:sz w:val="24"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br w:type="page"/>
      </w:r>
    </w:p>
    <w:p w14:paraId="6BB66441" w14:textId="77777777" w:rsidR="00835122" w:rsidRDefault="00965291">
      <w:pPr>
        <w:pStyle w:val="1"/>
        <w:spacing w:before="0" w:after="840"/>
        <w:ind w:firstLine="0"/>
        <w:jc w:val="center"/>
      </w:pPr>
      <w:bookmarkStart w:id="3" w:name="_Toc240252742"/>
      <w:r>
        <w:lastRenderedPageBreak/>
        <w:t>Глава II. Анализ условий внедрения тренажёра в образовательной организации</w:t>
      </w:r>
      <w:bookmarkEnd w:id="3"/>
    </w:p>
    <w:p w14:paraId="4F30FB09" w14:textId="77777777" w:rsidR="00835122" w:rsidRDefault="00965291">
      <w:pPr>
        <w:pStyle w:val="21"/>
        <w:spacing w:before="360" w:after="840"/>
        <w:jc w:val="left"/>
      </w:pPr>
      <w:bookmarkStart w:id="4" w:name="_Toc240252743"/>
      <w:r>
        <w:t>2.1. Характеристика целевой аудитории</w:t>
      </w:r>
      <w:bookmarkEnd w:id="4"/>
    </w:p>
    <w:p w14:paraId="251B77FD" w14:textId="77777777" w:rsidR="00835122" w:rsidRDefault="00965291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ind w:firstLine="0"/>
        <w:jc w:val="center"/>
      </w:pPr>
      <w:r>
        <w:rPr>
          <w:i/>
          <w:sz w:val="24"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77777777" w:rsidR="00835122" w:rsidRDefault="00965291">
      <w:pPr>
        <w:pStyle w:val="1"/>
        <w:spacing w:before="0" w:after="840"/>
        <w:ind w:firstLine="0"/>
        <w:jc w:val="center"/>
      </w:pPr>
      <w:bookmarkStart w:id="5" w:name="_Toc240252744"/>
      <w:r>
        <w:lastRenderedPageBreak/>
        <w:t>Глава III. Проектирование и пилотное тестирование тренажёра</w:t>
      </w:r>
      <w:bookmarkEnd w:id="5"/>
    </w:p>
    <w:p w14:paraId="7F4E1756" w14:textId="77777777" w:rsidR="00835122" w:rsidRDefault="00965291">
      <w:pPr>
        <w:pStyle w:val="21"/>
        <w:spacing w:before="360" w:after="840"/>
        <w:jc w:val="left"/>
      </w:pPr>
      <w:bookmarkStart w:id="6" w:name="_Toc240252745"/>
      <w:r>
        <w:t>3.1. Пилотное тестирование</w:t>
      </w:r>
      <w:bookmarkEnd w:id="6"/>
    </w:p>
    <w:p w14:paraId="71E23BDB" w14:textId="77777777" w:rsidR="00835122" w:rsidRDefault="00965291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77777777" w:rsidR="00835122" w:rsidRDefault="00965291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3D26C90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26F503BC" w14:textId="77777777" w:rsidR="00835122" w:rsidRDefault="00965291">
      <w:r>
        <w:br w:type="page"/>
      </w:r>
    </w:p>
    <w:p w14:paraId="209D0B88" w14:textId="77777777" w:rsidR="00835122" w:rsidRDefault="00965291">
      <w:pPr>
        <w:pStyle w:val="1"/>
        <w:spacing w:before="0" w:after="840"/>
        <w:ind w:firstLine="0"/>
        <w:jc w:val="center"/>
      </w:pPr>
      <w:bookmarkStart w:id="7" w:name="_Toc240252746"/>
      <w:r>
        <w:lastRenderedPageBreak/>
        <w:t>Заключение</w:t>
      </w:r>
      <w:bookmarkEnd w:id="7"/>
    </w:p>
    <w:p w14:paraId="43D017C7" w14:textId="77777777" w:rsidR="00835122" w:rsidRDefault="00965291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Default="00965291">
      <w:pPr>
        <w:pStyle w:val="1"/>
        <w:spacing w:before="0" w:after="840"/>
        <w:ind w:firstLine="0"/>
        <w:jc w:val="center"/>
      </w:pPr>
      <w:bookmarkStart w:id="8" w:name="_Toc240252747"/>
      <w:r>
        <w:lastRenderedPageBreak/>
        <w:t>Список использованной литературы</w:t>
      </w:r>
      <w:bookmarkEnd w:id="8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ind w:firstLine="0"/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Default="00965291">
      <w:pPr>
        <w:pStyle w:val="1"/>
        <w:spacing w:after="840"/>
        <w:ind w:firstLine="0"/>
        <w:jc w:val="center"/>
      </w:pPr>
      <w:bookmarkStart w:id="9" w:name="_Toc240252748"/>
      <w:r>
        <w:t>Анкета для обучающихся</w:t>
      </w:r>
      <w:bookmarkEnd w:id="9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ind w:firstLine="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pPr>
              <w:ind w:firstLine="0"/>
            </w:pPr>
            <w:r>
              <w:rPr>
                <w:sz w:val="24"/>
              </w:rP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</w:tr>
    </w:tbl>
    <w:p w14:paraId="03A9CEA2" w14:textId="77777777" w:rsidR="00835122" w:rsidRDefault="00965291">
      <w:pPr>
        <w:ind w:firstLine="0"/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98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491BB" w14:textId="77777777" w:rsidR="006C711C" w:rsidRDefault="006C711C">
      <w:pPr>
        <w:spacing w:line="240" w:lineRule="auto"/>
      </w:pPr>
      <w:r>
        <w:separator/>
      </w:r>
    </w:p>
  </w:endnote>
  <w:endnote w:type="continuationSeparator" w:id="0">
    <w:p w14:paraId="4BA0D5FB" w14:textId="77777777" w:rsidR="006C711C" w:rsidRDefault="006C71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4483" w14:textId="77777777" w:rsidR="00835122" w:rsidRDefault="00965291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2E304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77777777" w:rsidR="00835122" w:rsidRDefault="008351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63DD0" w14:textId="77777777" w:rsidR="006C711C" w:rsidRDefault="006C711C">
      <w:pPr>
        <w:spacing w:line="240" w:lineRule="auto"/>
      </w:pPr>
      <w:r>
        <w:separator/>
      </w:r>
    </w:p>
  </w:footnote>
  <w:footnote w:type="continuationSeparator" w:id="0">
    <w:p w14:paraId="0A244F09" w14:textId="77777777" w:rsidR="006C711C" w:rsidRDefault="006C71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381398F7" w:rsidR="002E304B" w:rsidRDefault="00BC1152">
    <w:pPr>
      <w:pStyle w:val="a5"/>
    </w:pPr>
    <w:r>
      <w:t>[ТРЕБУЕТ УТОЧНЕНИЯ] шифр работы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C89"/>
    <w:rsid w:val="0029639D"/>
    <w:rsid w:val="002E304B"/>
    <w:rsid w:val="00326F90"/>
    <w:rsid w:val="006C711C"/>
    <w:rsid w:val="00835122"/>
    <w:rsid w:val="00965291"/>
    <w:rsid w:val="00AA1D8D"/>
    <w:rsid w:val="00B47730"/>
    <w:rsid w:val="00BC115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871</Words>
  <Characters>5958</Characters>
  <Application>Microsoft Office Word</Application>
  <DocSecurity>4</DocSecurity>
  <Lines>186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2026-09-14T01:29:00Z</dcterms:created>
  <dcterms:modified xsi:type="dcterms:W3CDTF">2026-09-14T01:29:00Z</dcterms:modified>
  <cp:category/>
</cp:coreProperties>
</file>