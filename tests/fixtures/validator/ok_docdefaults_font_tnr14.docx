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418C5F53" w14:textId="5CF89F10" w:rsidR="00382A2E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710" w:history="1">
        <w:r w:rsidR="00382A2E" w:rsidRPr="00ED19DA">
          <w:rPr>
            <w:rStyle w:val="af"/>
            <w:noProof/>
          </w:rPr>
          <w:t>Введение</w:t>
        </w:r>
        <w:r w:rsidR="00382A2E">
          <w:rPr>
            <w:noProof/>
            <w:webHidden/>
          </w:rPr>
          <w:tab/>
        </w:r>
        <w:r w:rsidR="00382A2E">
          <w:rPr>
            <w:noProof/>
            <w:webHidden/>
          </w:rPr>
          <w:fldChar w:fldCharType="begin"/>
        </w:r>
        <w:r w:rsidR="00382A2E">
          <w:rPr>
            <w:noProof/>
            <w:webHidden/>
          </w:rPr>
          <w:instrText xml:space="preserve"> PAGEREF _Toc240252710 \h </w:instrText>
        </w:r>
        <w:r w:rsidR="00382A2E">
          <w:rPr>
            <w:noProof/>
            <w:webHidden/>
          </w:rPr>
        </w:r>
        <w:r w:rsidR="00382A2E">
          <w:rPr>
            <w:noProof/>
            <w:webHidden/>
          </w:rPr>
          <w:fldChar w:fldCharType="separate"/>
        </w:r>
        <w:r w:rsidR="00382A2E">
          <w:rPr>
            <w:noProof/>
            <w:webHidden/>
          </w:rPr>
          <w:t>4</w:t>
        </w:r>
        <w:r w:rsidR="00382A2E">
          <w:rPr>
            <w:noProof/>
            <w:webHidden/>
          </w:rPr>
          <w:fldChar w:fldCharType="end"/>
        </w:r>
      </w:hyperlink>
    </w:p>
    <w:p w14:paraId="4131D0BD" w14:textId="60F20EB8" w:rsidR="00382A2E" w:rsidRDefault="00382A2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1" w:history="1">
        <w:r w:rsidRPr="00ED19DA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21B77B" w14:textId="3D24868A" w:rsidR="00382A2E" w:rsidRDefault="00382A2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2" w:history="1">
        <w:r w:rsidRPr="00ED19DA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88B4D6" w14:textId="63615EFD" w:rsidR="00382A2E" w:rsidRDefault="00382A2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3" w:history="1">
        <w:r w:rsidRPr="00ED19DA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8E56B4" w14:textId="148FD7F4" w:rsidR="00382A2E" w:rsidRDefault="00382A2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4" w:history="1">
        <w:r w:rsidRPr="00ED19DA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A0EC84" w14:textId="0FB92589" w:rsidR="00382A2E" w:rsidRDefault="00382A2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5" w:history="1">
        <w:r w:rsidRPr="00ED19DA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9E557A" w14:textId="0729CF1E" w:rsidR="00382A2E" w:rsidRDefault="00382A2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6" w:history="1">
        <w:r w:rsidRPr="00ED19DA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41F4C5" w14:textId="6AEBB6E0" w:rsidR="00382A2E" w:rsidRDefault="00382A2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7" w:history="1">
        <w:r w:rsidRPr="00ED19DA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582665" w14:textId="23773B62" w:rsidR="00382A2E" w:rsidRDefault="00382A2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8" w:history="1">
        <w:r w:rsidRPr="00ED19DA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C5E235" w14:textId="698D932D" w:rsidR="00382A2E" w:rsidRDefault="00382A2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9" w:history="1">
        <w:r w:rsidRPr="00ED19DA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3183EC36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710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711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712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713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714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715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716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717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718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719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D6EF8" w14:textId="77777777" w:rsidR="00C9070B" w:rsidRDefault="00C9070B">
      <w:pPr>
        <w:spacing w:line="240" w:lineRule="auto"/>
      </w:pPr>
      <w:r>
        <w:separator/>
      </w:r>
    </w:p>
  </w:endnote>
  <w:endnote w:type="continuationSeparator" w:id="0">
    <w:p w14:paraId="3BEFE4BF" w14:textId="77777777" w:rsidR="00C9070B" w:rsidRDefault="00C90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B2589" w14:textId="77777777" w:rsidR="00C9070B" w:rsidRDefault="00C9070B">
      <w:pPr>
        <w:spacing w:line="240" w:lineRule="auto"/>
      </w:pPr>
      <w:r>
        <w:separator/>
      </w:r>
    </w:p>
  </w:footnote>
  <w:footnote w:type="continuationSeparator" w:id="0">
    <w:p w14:paraId="272AC3E7" w14:textId="77777777" w:rsidR="00C9070B" w:rsidRDefault="00C907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382A2E"/>
    <w:rsid w:val="00835122"/>
    <w:rsid w:val="00965291"/>
    <w:rsid w:val="00AA1D8D"/>
    <w:rsid w:val="00B47730"/>
    <w:rsid w:val="00C9070B"/>
    <w:rsid w:val="00CB0664"/>
    <w:rsid w:val="00CE40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2026-09-14T01:31:00Z</dcterms:created>
  <dcterms:modified xsi:type="dcterms:W3CDTF">2026-09-14T01:31:00Z</dcterms:modified>
  <cp:category/>
</cp:coreProperties>
</file>