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6005767D" w14:textId="3815234D" w:rsidR="0051091A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98" w:history="1">
        <w:r w:rsidR="0051091A" w:rsidRPr="00D81000">
          <w:rPr>
            <w:rStyle w:val="af"/>
            <w:noProof/>
          </w:rPr>
          <w:t>Введение</w:t>
        </w:r>
        <w:r w:rsidR="0051091A">
          <w:rPr>
            <w:noProof/>
            <w:webHidden/>
          </w:rPr>
          <w:tab/>
        </w:r>
        <w:r w:rsidR="0051091A">
          <w:rPr>
            <w:noProof/>
            <w:webHidden/>
          </w:rPr>
          <w:fldChar w:fldCharType="begin"/>
        </w:r>
        <w:r w:rsidR="0051091A">
          <w:rPr>
            <w:noProof/>
            <w:webHidden/>
          </w:rPr>
          <w:instrText xml:space="preserve"> PAGEREF _Toc240252798 \h </w:instrText>
        </w:r>
        <w:r w:rsidR="0051091A">
          <w:rPr>
            <w:noProof/>
            <w:webHidden/>
          </w:rPr>
        </w:r>
        <w:r w:rsidR="0051091A">
          <w:rPr>
            <w:noProof/>
            <w:webHidden/>
          </w:rPr>
          <w:fldChar w:fldCharType="separate"/>
        </w:r>
        <w:r w:rsidR="0051091A">
          <w:rPr>
            <w:noProof/>
            <w:webHidden/>
          </w:rPr>
          <w:t>4</w:t>
        </w:r>
        <w:r w:rsidR="0051091A">
          <w:rPr>
            <w:noProof/>
            <w:webHidden/>
          </w:rPr>
          <w:fldChar w:fldCharType="end"/>
        </w:r>
      </w:hyperlink>
    </w:p>
    <w:p w14:paraId="4C9F908C" w14:textId="5234EEB7" w:rsidR="0051091A" w:rsidRDefault="005109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99" w:history="1">
        <w:r w:rsidRPr="00D81000">
          <w:rPr>
            <w:rStyle w:val="af"/>
            <w:noProof/>
          </w:rPr>
          <w:t>Глава I. 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791D5C" w14:textId="2799827A" w:rsidR="0051091A" w:rsidRDefault="0051091A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800" w:history="1">
        <w:r w:rsidRPr="00D81000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68055F" w14:textId="7AB69331" w:rsidR="0051091A" w:rsidRDefault="005109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801" w:history="1">
        <w:r w:rsidRPr="00D81000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A2FB21" w14:textId="43CF443C" w:rsidR="0051091A" w:rsidRDefault="0051091A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802" w:history="1">
        <w:r w:rsidRPr="00D81000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891739" w14:textId="30D48808" w:rsidR="0051091A" w:rsidRDefault="005109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803" w:history="1">
        <w:r w:rsidRPr="00D81000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4CD7D3" w14:textId="3B5E4B8E" w:rsidR="0051091A" w:rsidRDefault="0051091A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804" w:history="1">
        <w:r w:rsidRPr="00D81000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0085B5" w14:textId="33F40840" w:rsidR="0051091A" w:rsidRDefault="005109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805" w:history="1">
        <w:r w:rsidRPr="00D81000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16323E" w14:textId="2FF06206" w:rsidR="0051091A" w:rsidRDefault="005109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806" w:history="1">
        <w:r w:rsidRPr="00D81000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9244EC" w14:textId="33DFA0C6" w:rsidR="0051091A" w:rsidRDefault="0051091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807" w:history="1">
        <w:r w:rsidRPr="00D81000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3D6AE7C1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98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1F4EE20B" w:rsidR="00835122" w:rsidRDefault="0051091A">
      <w:pPr>
        <w:pStyle w:val="1"/>
        <w:spacing w:before="0" w:after="840"/>
        <w:ind w:firstLine="0"/>
        <w:jc w:val="center"/>
      </w:pPr>
      <w:bookmarkStart w:id="1" w:name="_Toc240252799"/>
      <w:r>
        <w:lastRenderedPageBreak/>
        <w:t>Глава I. Глава I. Теоретические</w:t>
      </w:r>
      <w:r w:rsidR="00965291">
        <w:t xml:space="preserve">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800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801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802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803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804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805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806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807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37422" w14:textId="77777777" w:rsidR="004E4E90" w:rsidRDefault="004E4E90">
      <w:pPr>
        <w:spacing w:line="240" w:lineRule="auto"/>
      </w:pPr>
      <w:r>
        <w:separator/>
      </w:r>
    </w:p>
  </w:endnote>
  <w:endnote w:type="continuationSeparator" w:id="0">
    <w:p w14:paraId="04045A49" w14:textId="77777777" w:rsidR="004E4E90" w:rsidRDefault="004E4E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C239A" w14:textId="77777777" w:rsidR="004E4E90" w:rsidRDefault="004E4E90">
      <w:pPr>
        <w:spacing w:line="240" w:lineRule="auto"/>
      </w:pPr>
      <w:r>
        <w:separator/>
      </w:r>
    </w:p>
  </w:footnote>
  <w:footnote w:type="continuationSeparator" w:id="0">
    <w:p w14:paraId="189D9C6F" w14:textId="77777777" w:rsidR="004E4E90" w:rsidRDefault="004E4E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4E4E90"/>
    <w:rsid w:val="0051091A"/>
    <w:rsid w:val="00835122"/>
    <w:rsid w:val="009652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873</Words>
  <Characters>5974</Characters>
  <Application>Microsoft Office Word</Application>
  <DocSecurity>4</DocSecurity>
  <Lines>192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