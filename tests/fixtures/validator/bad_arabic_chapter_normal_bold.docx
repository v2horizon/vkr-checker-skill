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1E2FDF33" w14:textId="62A13678" w:rsidR="00DE5E0B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69" w:history="1">
        <w:r w:rsidR="00DE5E0B" w:rsidRPr="00F84F27">
          <w:rPr>
            <w:rStyle w:val="af"/>
            <w:noProof/>
          </w:rPr>
          <w:t>Введение</w:t>
        </w:r>
        <w:r w:rsidR="00DE5E0B">
          <w:rPr>
            <w:noProof/>
            <w:webHidden/>
          </w:rPr>
          <w:tab/>
        </w:r>
        <w:r w:rsidR="00DE5E0B">
          <w:rPr>
            <w:noProof/>
            <w:webHidden/>
          </w:rPr>
          <w:fldChar w:fldCharType="begin"/>
        </w:r>
        <w:r w:rsidR="00DE5E0B">
          <w:rPr>
            <w:noProof/>
            <w:webHidden/>
          </w:rPr>
          <w:instrText xml:space="preserve"> PAGEREF _Toc240252769 \h </w:instrText>
        </w:r>
        <w:r w:rsidR="00DE5E0B">
          <w:rPr>
            <w:noProof/>
            <w:webHidden/>
          </w:rPr>
        </w:r>
        <w:r w:rsidR="00DE5E0B">
          <w:rPr>
            <w:noProof/>
            <w:webHidden/>
          </w:rPr>
          <w:fldChar w:fldCharType="separate"/>
        </w:r>
        <w:r w:rsidR="00DE5E0B">
          <w:rPr>
            <w:noProof/>
            <w:webHidden/>
          </w:rPr>
          <w:t>4</w:t>
        </w:r>
        <w:r w:rsidR="00DE5E0B">
          <w:rPr>
            <w:noProof/>
            <w:webHidden/>
          </w:rPr>
          <w:fldChar w:fldCharType="end"/>
        </w:r>
      </w:hyperlink>
    </w:p>
    <w:p w14:paraId="2D9276F4" w14:textId="4AECBDA4" w:rsidR="00DE5E0B" w:rsidRDefault="00DE5E0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0" w:history="1">
        <w:r w:rsidRPr="00F84F27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EA36CB" w14:textId="220552CC" w:rsidR="00DE5E0B" w:rsidRDefault="00DE5E0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1" w:history="1">
        <w:r w:rsidRPr="00F84F27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506E0" w14:textId="3C658A66" w:rsidR="00DE5E0B" w:rsidRDefault="00DE5E0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2" w:history="1">
        <w:r w:rsidRPr="00F84F27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25A640" w14:textId="7AFA8C41" w:rsidR="00DE5E0B" w:rsidRDefault="00DE5E0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3" w:history="1">
        <w:r w:rsidRPr="00F84F27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67CE26" w14:textId="4F992CC6" w:rsidR="00DE5E0B" w:rsidRDefault="00DE5E0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4" w:history="1">
        <w:r w:rsidRPr="00F84F27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5C6D09" w14:textId="33C3A119" w:rsidR="00DE5E0B" w:rsidRDefault="00DE5E0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5" w:history="1">
        <w:r w:rsidRPr="00F84F27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CFB4F4" w14:textId="18C20A76" w:rsidR="00DE5E0B" w:rsidRDefault="00DE5E0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6" w:history="1">
        <w:r w:rsidRPr="00F84F27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5DE7CE" w14:textId="1FB0728A" w:rsidR="00DE5E0B" w:rsidRDefault="00DE5E0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77" w:history="1">
        <w:r w:rsidRPr="00F84F27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5592AAB8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6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7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7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7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7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2CCDD528" w:rsidR="00835122" w:rsidRPr="00DE5E0B" w:rsidRDefault="00DE5E0B" w:rsidP="00DE5E0B">
      <w:pPr>
        <w:ind w:firstLine="0"/>
        <w:jc w:val="center"/>
        <w:rPr>
          <w:b/>
        </w:rPr>
      </w:pPr>
      <w:r w:rsidRPr="00DE5E0B">
        <w:rPr>
          <w:b/>
        </w:rPr>
        <w:lastRenderedPageBreak/>
        <w:t>Глава 3. Проектирование</w:t>
      </w:r>
      <w:r w:rsidR="00965291" w:rsidRPr="00DE5E0B">
        <w:rPr>
          <w:b/>
        </w:rPr>
        <w:t xml:space="preserve"> и пилотное тестирование тренажёра</w:t>
      </w:r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5" w:name="_Toc240252774"/>
      <w:r>
        <w:t>3.1. Пилотное тестирование</w:t>
      </w:r>
      <w:bookmarkEnd w:id="5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6" w:name="_Toc240252775"/>
      <w:r>
        <w:lastRenderedPageBreak/>
        <w:t>Заключение</w:t>
      </w:r>
      <w:bookmarkEnd w:id="6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76"/>
      <w:r>
        <w:lastRenderedPageBreak/>
        <w:t>Список использованной литературы</w:t>
      </w:r>
      <w:bookmarkEnd w:id="7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8" w:name="_Toc240252777"/>
      <w:r>
        <w:t>Анкета для обучающихся</w:t>
      </w:r>
      <w:bookmarkEnd w:id="8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8ABB2" w14:textId="77777777" w:rsidR="00E82E12" w:rsidRDefault="00E82E12">
      <w:pPr>
        <w:spacing w:line="240" w:lineRule="auto"/>
      </w:pPr>
      <w:r>
        <w:separator/>
      </w:r>
    </w:p>
  </w:endnote>
  <w:endnote w:type="continuationSeparator" w:id="0">
    <w:p w14:paraId="35978DB5" w14:textId="77777777" w:rsidR="00E82E12" w:rsidRDefault="00E82E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32B0A" w14:textId="77777777" w:rsidR="00E82E12" w:rsidRDefault="00E82E12">
      <w:pPr>
        <w:spacing w:line="240" w:lineRule="auto"/>
      </w:pPr>
      <w:r>
        <w:separator/>
      </w:r>
    </w:p>
  </w:footnote>
  <w:footnote w:type="continuationSeparator" w:id="0">
    <w:p w14:paraId="4321417C" w14:textId="77777777" w:rsidR="00E82E12" w:rsidRDefault="00E82E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835122"/>
    <w:rsid w:val="00965291"/>
    <w:rsid w:val="00AA1D8D"/>
    <w:rsid w:val="00B47730"/>
    <w:rsid w:val="00CB0664"/>
    <w:rsid w:val="00DE5E0B"/>
    <w:rsid w:val="00E82E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854</Words>
  <Characters>5847</Characters>
  <Application>Microsoft Office Word</Application>
  <DocSecurity>4</DocSecurity>
  <Lines>188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