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7E559927" w14:textId="0523BA30" w:rsidR="00534C15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19" w:history="1">
        <w:r w:rsidR="00534C15" w:rsidRPr="00325C51">
          <w:rPr>
            <w:rStyle w:val="af"/>
            <w:noProof/>
          </w:rPr>
          <w:t>Введение</w:t>
        </w:r>
        <w:r w:rsidR="00534C15">
          <w:rPr>
            <w:noProof/>
            <w:webHidden/>
          </w:rPr>
          <w:tab/>
        </w:r>
        <w:r w:rsidR="00534C15">
          <w:rPr>
            <w:noProof/>
            <w:webHidden/>
          </w:rPr>
          <w:fldChar w:fldCharType="begin"/>
        </w:r>
        <w:r w:rsidR="00534C15">
          <w:rPr>
            <w:noProof/>
            <w:webHidden/>
          </w:rPr>
          <w:instrText xml:space="preserve"> PAGEREF _Toc240252719 \h </w:instrText>
        </w:r>
        <w:r w:rsidR="00534C15">
          <w:rPr>
            <w:noProof/>
            <w:webHidden/>
          </w:rPr>
        </w:r>
        <w:r w:rsidR="00534C15">
          <w:rPr>
            <w:noProof/>
            <w:webHidden/>
          </w:rPr>
          <w:fldChar w:fldCharType="separate"/>
        </w:r>
        <w:r w:rsidR="00534C15">
          <w:rPr>
            <w:noProof/>
            <w:webHidden/>
          </w:rPr>
          <w:t>4</w:t>
        </w:r>
        <w:r w:rsidR="00534C15">
          <w:rPr>
            <w:noProof/>
            <w:webHidden/>
          </w:rPr>
          <w:fldChar w:fldCharType="end"/>
        </w:r>
      </w:hyperlink>
    </w:p>
    <w:p w14:paraId="34E16DE5" w14:textId="172D4353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0" w:history="1">
        <w:r w:rsidRPr="00325C51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41C66E" w14:textId="4BF17C33" w:rsidR="00534C15" w:rsidRDefault="00534C15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1" w:history="1">
        <w:r w:rsidRPr="00325C51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1663471" w14:textId="68393766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2" w:history="1">
        <w:r w:rsidRPr="00325C51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8F69BA9" w14:textId="3E847A25" w:rsidR="00534C15" w:rsidRDefault="00534C15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3" w:history="1">
        <w:r w:rsidRPr="00325C51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BE563E" w14:textId="176C84BA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4" w:history="1">
        <w:r w:rsidRPr="00325C51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FF7D09" w14:textId="7C00AC22" w:rsidR="00534C15" w:rsidRDefault="00534C15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5" w:history="1">
        <w:r w:rsidRPr="00325C51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36CAD7D" w14:textId="4D49BA0B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6" w:history="1">
        <w:r w:rsidRPr="00325C51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B4891D7" w14:textId="7999EF3F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7" w:history="1">
        <w:r w:rsidRPr="00325C51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0FC1A5" w14:textId="376C96C1" w:rsidR="00534C15" w:rsidRDefault="00534C15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28" w:history="1">
        <w:r w:rsidRPr="00325C51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698496EE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1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2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2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2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2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2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2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2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2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2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9FFC3" w14:textId="77777777" w:rsidR="00A72FB0" w:rsidRDefault="00A72FB0">
      <w:pPr>
        <w:spacing w:line="240" w:lineRule="auto"/>
      </w:pPr>
      <w:r>
        <w:separator/>
      </w:r>
    </w:p>
  </w:endnote>
  <w:endnote w:type="continuationSeparator" w:id="0">
    <w:p w14:paraId="346DEC68" w14:textId="77777777" w:rsidR="00A72FB0" w:rsidRDefault="00A7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7777777" w:rsidR="00835122" w:rsidRDefault="00965291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2E304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6BC6C999" w:rsidR="00835122" w:rsidRPr="00534C15" w:rsidRDefault="00534C15" w:rsidP="00534C15">
    <w:pPr>
      <w:pStyle w:val="a7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BE6DA4" w14:textId="77777777" w:rsidR="00A72FB0" w:rsidRDefault="00A72FB0">
      <w:pPr>
        <w:spacing w:line="240" w:lineRule="auto"/>
      </w:pPr>
      <w:r>
        <w:separator/>
      </w:r>
    </w:p>
  </w:footnote>
  <w:footnote w:type="continuationSeparator" w:id="0">
    <w:p w14:paraId="321D13DE" w14:textId="77777777" w:rsidR="00A72FB0" w:rsidRDefault="00A7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9639D"/>
    <w:rsid w:val="002E304B"/>
    <w:rsid w:val="00326F90"/>
    <w:rsid w:val="00534C15"/>
    <w:rsid w:val="00835122"/>
    <w:rsid w:val="00965291"/>
    <w:rsid w:val="00A72FB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