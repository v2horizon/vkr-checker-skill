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/>
    <w:p w14:paraId="62AF8278" w14:textId="77777777" w:rsidR="00835122" w:rsidRDefault="00965291">
      <w:pPr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/>
    <w:p w14:paraId="1576A9D8" w14:textId="77777777" w:rsidR="00835122" w:rsidRDefault="00965291">
      <w:pPr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/>
    <w:p w14:paraId="390B7350" w14:textId="77777777" w:rsidR="00835122" w:rsidRDefault="00835122"/>
    <w:p w14:paraId="07538780" w14:textId="77777777" w:rsidR="00835122" w:rsidRDefault="00965291">
      <w:pPr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/>
    <w:p w14:paraId="582A64EF" w14:textId="77777777" w:rsidR="00835122" w:rsidRDefault="00965291">
      <w:pPr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/>
    <w:p w14:paraId="5AA49DF5" w14:textId="77777777" w:rsidR="00835122" w:rsidRDefault="00965291">
      <w:pPr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ind w:firstLine="0"/>
        <w:jc w:val="center"/>
      </w:pPr>
      <w:r>
        <w:t>(бакалаврская работа)</w:t>
      </w:r>
    </w:p>
    <w:p w14:paraId="2F0FB59F" w14:textId="77777777" w:rsidR="00835122" w:rsidRDefault="00835122"/>
    <w:p w14:paraId="08B77280" w14:textId="77777777" w:rsidR="00835122" w:rsidRDefault="00835122"/>
    <w:p w14:paraId="00B054E5" w14:textId="77777777" w:rsidR="00835122" w:rsidRDefault="00965291">
      <w:pPr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ind w:firstLine="0"/>
        <w:jc w:val="left"/>
      </w:pPr>
      <w:r>
        <w:t>доцент</w:t>
      </w:r>
    </w:p>
    <w:p w14:paraId="5C98FF27" w14:textId="77777777" w:rsidR="00835122" w:rsidRDefault="00965291">
      <w:pPr>
        <w:ind w:firstLine="0"/>
        <w:jc w:val="left"/>
      </w:pPr>
      <w:r>
        <w:t>Петров Сергей Викторович</w:t>
      </w:r>
    </w:p>
    <w:p w14:paraId="74815B1C" w14:textId="77777777" w:rsidR="00835122" w:rsidRDefault="00835122"/>
    <w:p w14:paraId="219144E6" w14:textId="77777777" w:rsidR="00835122" w:rsidRDefault="00965291">
      <w:pPr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ind w:firstLine="0"/>
        <w:jc w:val="left"/>
      </w:pPr>
      <w:r>
        <w:t>Сидоров Олег Павлович</w:t>
      </w:r>
    </w:p>
    <w:p w14:paraId="135878D3" w14:textId="77777777" w:rsidR="00835122" w:rsidRDefault="00835122"/>
    <w:p w14:paraId="441FF238" w14:textId="77777777" w:rsidR="00835122" w:rsidRDefault="00835122"/>
    <w:p w14:paraId="189C37B2" w14:textId="77777777" w:rsidR="00835122" w:rsidRDefault="00965291">
      <w:pPr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ind w:firstLine="0"/>
        <w:jc w:val="left"/>
      </w:pPr>
      <w:r>
        <w:t>_______% авторского текста</w:t>
      </w:r>
    </w:p>
    <w:p w14:paraId="031B6C26" w14:textId="77777777" w:rsidR="00835122" w:rsidRDefault="00835122"/>
    <w:p w14:paraId="4E10967D" w14:textId="77777777" w:rsidR="00835122" w:rsidRDefault="00965291">
      <w:pPr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5408C527" w14:textId="4DE65818" w:rsidR="00F75ADD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00" w:history="1">
        <w:r w:rsidR="00F75ADD" w:rsidRPr="008918DA">
          <w:rPr>
            <w:rStyle w:val="af"/>
            <w:noProof/>
          </w:rPr>
          <w:t>Введение</w:t>
        </w:r>
        <w:r w:rsidR="00F75ADD">
          <w:rPr>
            <w:noProof/>
            <w:webHidden/>
          </w:rPr>
          <w:tab/>
        </w:r>
        <w:r w:rsidR="00F75ADD">
          <w:rPr>
            <w:noProof/>
            <w:webHidden/>
          </w:rPr>
          <w:fldChar w:fldCharType="begin"/>
        </w:r>
        <w:r w:rsidR="00F75ADD">
          <w:rPr>
            <w:noProof/>
            <w:webHidden/>
          </w:rPr>
          <w:instrText xml:space="preserve"> PAGEREF _Toc240252700 \h </w:instrText>
        </w:r>
        <w:r w:rsidR="00F75ADD">
          <w:rPr>
            <w:noProof/>
            <w:webHidden/>
          </w:rPr>
        </w:r>
        <w:r w:rsidR="00F75ADD">
          <w:rPr>
            <w:noProof/>
            <w:webHidden/>
          </w:rPr>
          <w:fldChar w:fldCharType="separate"/>
        </w:r>
        <w:r w:rsidR="00F75ADD">
          <w:rPr>
            <w:noProof/>
            <w:webHidden/>
          </w:rPr>
          <w:t>4</w:t>
        </w:r>
        <w:r w:rsidR="00F75ADD">
          <w:rPr>
            <w:noProof/>
            <w:webHidden/>
          </w:rPr>
          <w:fldChar w:fldCharType="end"/>
        </w:r>
      </w:hyperlink>
    </w:p>
    <w:p w14:paraId="6F805D14" w14:textId="44926253" w:rsidR="00F75ADD" w:rsidRDefault="00F75AD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1" w:history="1">
        <w:r w:rsidRPr="008918DA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7FC865" w14:textId="3B75D977" w:rsidR="00F75ADD" w:rsidRDefault="00F75AD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2" w:history="1">
        <w:r w:rsidRPr="008918DA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37958C" w14:textId="1792DEC1" w:rsidR="00F75ADD" w:rsidRDefault="00F75AD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3" w:history="1">
        <w:r w:rsidRPr="008918DA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70E0F2" w14:textId="39128387" w:rsidR="00F75ADD" w:rsidRDefault="00F75AD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4" w:history="1">
        <w:r w:rsidRPr="008918DA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726987" w14:textId="165F4F4B" w:rsidR="00F75ADD" w:rsidRDefault="00F75AD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5" w:history="1">
        <w:r w:rsidRPr="008918DA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4720B2" w14:textId="6209E634" w:rsidR="00F75ADD" w:rsidRDefault="00F75AD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6" w:history="1">
        <w:r w:rsidRPr="008918DA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BE3441" w14:textId="6494019B" w:rsidR="00F75ADD" w:rsidRDefault="00F75AD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7" w:history="1">
        <w:r w:rsidRPr="008918DA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E76CD8" w14:textId="4E065140" w:rsidR="00F75ADD" w:rsidRDefault="00F75AD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8" w:history="1">
        <w:r w:rsidRPr="008918DA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475C09" w14:textId="26634021" w:rsidR="00F75ADD" w:rsidRDefault="00F75AD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9" w:history="1">
        <w:r w:rsidRPr="008918DA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4AA27646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00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01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02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03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04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05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706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07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08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09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8F510" w14:textId="77777777" w:rsidR="00CF3B94" w:rsidRDefault="00CF3B94">
      <w:r>
        <w:separator/>
      </w:r>
    </w:p>
  </w:endnote>
  <w:endnote w:type="continuationSeparator" w:id="0">
    <w:p w14:paraId="5C28E8A2" w14:textId="77777777" w:rsidR="00CF3B94" w:rsidRDefault="00CF3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BA4FF" w14:textId="77777777" w:rsidR="00CF3B94" w:rsidRDefault="00CF3B94">
      <w:r>
        <w:separator/>
      </w:r>
    </w:p>
  </w:footnote>
  <w:footnote w:type="continuationSeparator" w:id="0">
    <w:p w14:paraId="5C34F79E" w14:textId="77777777" w:rsidR="00CF3B94" w:rsidRDefault="00CF3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835122"/>
    <w:rsid w:val="00965291"/>
    <w:rsid w:val="00AA1D8D"/>
    <w:rsid w:val="00B47730"/>
    <w:rsid w:val="00CB0664"/>
    <w:rsid w:val="00CE4084"/>
    <w:rsid w:val="00CF3B94"/>
    <w:rsid w:val="00F75A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186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2026-09-14T01:31:00Z</dcterms:created>
  <dcterms:modified xsi:type="dcterms:W3CDTF">2026-09-14T01:31:00Z</dcterms:modified>
  <cp:category/>
</cp:coreProperties>
</file>