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324F3A02" w14:textId="25B46DD8" w:rsidR="002E304B" w:rsidRDefault="00965291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579" w:history="1">
        <w:r w:rsidR="002E304B" w:rsidRPr="00740BA2">
          <w:rPr>
            <w:rStyle w:val="af"/>
            <w:noProof/>
          </w:rPr>
          <w:t>Введение</w:t>
        </w:r>
        <w:r w:rsidR="002E304B">
          <w:rPr>
            <w:noProof/>
            <w:webHidden/>
          </w:rPr>
          <w:tab/>
        </w:r>
        <w:r w:rsidR="002E304B">
          <w:rPr>
            <w:noProof/>
            <w:webHidden/>
          </w:rPr>
          <w:fldChar w:fldCharType="begin"/>
        </w:r>
        <w:r w:rsidR="002E304B">
          <w:rPr>
            <w:noProof/>
            <w:webHidden/>
          </w:rPr>
          <w:instrText xml:space="preserve"> PAGEREF _Toc240252579 \h </w:instrText>
        </w:r>
        <w:r w:rsidR="002E304B">
          <w:rPr>
            <w:noProof/>
            <w:webHidden/>
          </w:rPr>
        </w:r>
        <w:r w:rsidR="002E304B">
          <w:rPr>
            <w:noProof/>
            <w:webHidden/>
          </w:rPr>
          <w:fldChar w:fldCharType="separate"/>
        </w:r>
        <w:r w:rsidR="002E304B">
          <w:rPr>
            <w:noProof/>
            <w:webHidden/>
          </w:rPr>
          <w:t>4</w:t>
        </w:r>
        <w:r w:rsidR="002E304B">
          <w:rPr>
            <w:noProof/>
            <w:webHidden/>
          </w:rPr>
          <w:fldChar w:fldCharType="end"/>
        </w:r>
      </w:hyperlink>
    </w:p>
    <w:p w14:paraId="24712071" w14:textId="4E9787CF" w:rsidR="002E304B" w:rsidRDefault="002E304B">
      <w:pPr>
        <w:pStyle w:val="11"/>
        <w:tabs>
          <w:tab w:val="right" w:leader="dot" w:pos="9345"/>
        </w:tabs>
        <w:rPr>
          <w:noProof/>
        </w:rPr>
      </w:pPr>
      <w:hyperlink w:anchor="_Toc240252580" w:history="1">
        <w:r w:rsidRPr="00740BA2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F64DFE" w14:textId="490FDB10" w:rsidR="002E304B" w:rsidRDefault="002E304B">
      <w:pPr>
        <w:pStyle w:val="23"/>
        <w:tabs>
          <w:tab w:val="right" w:leader="dot" w:pos="9345"/>
        </w:tabs>
        <w:rPr>
          <w:noProof/>
        </w:rPr>
      </w:pPr>
      <w:hyperlink w:anchor="_Toc240252581" w:history="1">
        <w:r w:rsidRPr="00740BA2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1AD2ED" w14:textId="2CA9D1A2" w:rsidR="002E304B" w:rsidRDefault="002E304B">
      <w:pPr>
        <w:pStyle w:val="11"/>
        <w:tabs>
          <w:tab w:val="right" w:leader="dot" w:pos="9345"/>
        </w:tabs>
        <w:rPr>
          <w:noProof/>
        </w:rPr>
      </w:pPr>
      <w:hyperlink w:anchor="_Toc240252582" w:history="1">
        <w:r w:rsidRPr="00740BA2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1ABD24" w14:textId="55155843" w:rsidR="002E304B" w:rsidRDefault="002E304B">
      <w:pPr>
        <w:pStyle w:val="23"/>
        <w:tabs>
          <w:tab w:val="right" w:leader="dot" w:pos="9345"/>
        </w:tabs>
        <w:rPr>
          <w:noProof/>
        </w:rPr>
      </w:pPr>
      <w:hyperlink w:anchor="_Toc240252583" w:history="1">
        <w:r w:rsidRPr="00740BA2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D6EF44" w14:textId="10B459DA" w:rsidR="002E304B" w:rsidRDefault="002E304B">
      <w:pPr>
        <w:pStyle w:val="11"/>
        <w:tabs>
          <w:tab w:val="right" w:leader="dot" w:pos="9345"/>
        </w:tabs>
        <w:rPr>
          <w:noProof/>
        </w:rPr>
      </w:pPr>
      <w:hyperlink w:anchor="_Toc240252584" w:history="1">
        <w:r w:rsidRPr="00740BA2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A5A75E" w14:textId="604F25E1" w:rsidR="002E304B" w:rsidRDefault="002E304B">
      <w:pPr>
        <w:pStyle w:val="23"/>
        <w:tabs>
          <w:tab w:val="right" w:leader="dot" w:pos="9345"/>
        </w:tabs>
        <w:rPr>
          <w:noProof/>
        </w:rPr>
      </w:pPr>
      <w:hyperlink w:anchor="_Toc240252585" w:history="1">
        <w:r w:rsidRPr="00740BA2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12ACAB" w14:textId="0F5B9329" w:rsidR="002E304B" w:rsidRDefault="002E304B">
      <w:pPr>
        <w:pStyle w:val="11"/>
        <w:tabs>
          <w:tab w:val="right" w:leader="dot" w:pos="9345"/>
        </w:tabs>
        <w:rPr>
          <w:noProof/>
        </w:rPr>
      </w:pPr>
      <w:hyperlink w:anchor="_Toc240252586" w:history="1">
        <w:r w:rsidRPr="00740BA2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770F22" w14:textId="158AA483" w:rsidR="002E304B" w:rsidRDefault="002E304B">
      <w:pPr>
        <w:pStyle w:val="11"/>
        <w:tabs>
          <w:tab w:val="right" w:leader="dot" w:pos="9345"/>
        </w:tabs>
        <w:rPr>
          <w:noProof/>
        </w:rPr>
      </w:pPr>
      <w:hyperlink w:anchor="_Toc240252587" w:history="1">
        <w:r w:rsidRPr="00740BA2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8C8495" w14:textId="66016453" w:rsidR="002E304B" w:rsidRDefault="002E304B">
      <w:pPr>
        <w:pStyle w:val="11"/>
        <w:tabs>
          <w:tab w:val="right" w:leader="dot" w:pos="9345"/>
        </w:tabs>
        <w:rPr>
          <w:noProof/>
        </w:rPr>
      </w:pPr>
      <w:hyperlink w:anchor="_Toc240252588" w:history="1">
        <w:r w:rsidRPr="00740BA2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2AC74449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57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58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58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58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58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58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58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58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58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58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551A" w14:textId="77777777" w:rsidR="00965291" w:rsidRDefault="00965291">
      <w:pPr>
        <w:spacing w:line="240" w:lineRule="auto"/>
      </w:pPr>
      <w:r>
        <w:separator/>
      </w:r>
    </w:p>
  </w:endnote>
  <w:endnote w:type="continuationSeparator" w:id="0">
    <w:p w14:paraId="55F1F5F6" w14:textId="77777777" w:rsidR="00965291" w:rsidRDefault="00965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 w:rsidR="002E304B"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02D52" w14:textId="77777777" w:rsidR="00965291" w:rsidRDefault="00965291">
      <w:pPr>
        <w:spacing w:line="240" w:lineRule="auto"/>
      </w:pPr>
      <w:r>
        <w:separator/>
      </w:r>
    </w:p>
  </w:footnote>
  <w:footnote w:type="continuationSeparator" w:id="0">
    <w:p w14:paraId="0700BDF6" w14:textId="77777777" w:rsidR="00965291" w:rsidRDefault="009652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835122"/>
    <w:rsid w:val="00965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1019</Words>
  <Characters>5810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