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ind w:firstLine="0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ind w:firstLine="0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ind w:firstLine="0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ind w:firstLine="0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ind w:firstLine="0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ind w:firstLine="0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35B04F05" w14:textId="34BBFEC4" w:rsidR="00F47327" w:rsidRDefault="0096529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589" w:history="1">
        <w:r w:rsidR="00F47327" w:rsidRPr="00E443F4">
          <w:rPr>
            <w:rStyle w:val="af"/>
            <w:noProof/>
          </w:rPr>
          <w:t>Введение</w:t>
        </w:r>
        <w:r w:rsidR="00F47327">
          <w:rPr>
            <w:noProof/>
            <w:webHidden/>
          </w:rPr>
          <w:tab/>
        </w:r>
        <w:r w:rsidR="00F47327">
          <w:rPr>
            <w:noProof/>
            <w:webHidden/>
          </w:rPr>
          <w:fldChar w:fldCharType="begin"/>
        </w:r>
        <w:r w:rsidR="00F47327">
          <w:rPr>
            <w:noProof/>
            <w:webHidden/>
          </w:rPr>
          <w:instrText xml:space="preserve"> PAGEREF _Toc240252589 \h </w:instrText>
        </w:r>
        <w:r w:rsidR="00F47327">
          <w:rPr>
            <w:noProof/>
            <w:webHidden/>
          </w:rPr>
        </w:r>
        <w:r w:rsidR="00F47327">
          <w:rPr>
            <w:noProof/>
            <w:webHidden/>
          </w:rPr>
          <w:fldChar w:fldCharType="separate"/>
        </w:r>
        <w:r w:rsidR="00F47327">
          <w:rPr>
            <w:noProof/>
            <w:webHidden/>
          </w:rPr>
          <w:t>4</w:t>
        </w:r>
        <w:r w:rsidR="00F47327">
          <w:rPr>
            <w:noProof/>
            <w:webHidden/>
          </w:rPr>
          <w:fldChar w:fldCharType="end"/>
        </w:r>
      </w:hyperlink>
    </w:p>
    <w:p w14:paraId="47D45246" w14:textId="7246574D" w:rsidR="00F47327" w:rsidRDefault="00F47327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590" w:history="1">
        <w:r w:rsidRPr="00E443F4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653101" w14:textId="290E742A" w:rsidR="00F47327" w:rsidRDefault="00F47327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591" w:history="1">
        <w:r w:rsidRPr="00E443F4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15CA95" w14:textId="3935DBA6" w:rsidR="00F47327" w:rsidRDefault="00F47327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592" w:history="1">
        <w:r w:rsidRPr="00E443F4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097A17" w14:textId="214465AE" w:rsidR="00F47327" w:rsidRDefault="00F47327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593" w:history="1">
        <w:r w:rsidRPr="00E443F4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9D9487" w14:textId="34F06990" w:rsidR="00F47327" w:rsidRDefault="00F47327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594" w:history="1">
        <w:r w:rsidRPr="00E443F4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57E685" w14:textId="777AF8FC" w:rsidR="00F47327" w:rsidRDefault="00F47327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595" w:history="1">
        <w:r w:rsidRPr="00E443F4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33503C" w14:textId="24C9D6BD" w:rsidR="00F47327" w:rsidRDefault="00F47327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596" w:history="1">
        <w:r w:rsidRPr="00E443F4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99F86B" w14:textId="23CF30CA" w:rsidR="00F47327" w:rsidRDefault="00F47327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597" w:history="1">
        <w:r w:rsidRPr="00E443F4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DC0CFE" w14:textId="3F74490F" w:rsidR="00F47327" w:rsidRDefault="00F47327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598" w:history="1">
        <w:r w:rsidRPr="00E443F4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B7851" w14:textId="00EB4A50" w:rsidR="00835122" w:rsidRDefault="00965291">
      <w:pPr>
        <w:ind w:firstLine="0"/>
      </w:pPr>
      <w:r>
        <w:rPr>
          <w:i/>
          <w:sz w:val="24"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ind w:firstLine="0"/>
        <w:jc w:val="center"/>
      </w:pPr>
      <w:bookmarkStart w:id="0" w:name="_Toc240252589"/>
      <w:r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Default="00965291">
      <w:pPr>
        <w:pStyle w:val="1"/>
        <w:spacing w:before="0" w:after="840"/>
        <w:ind w:firstLine="0"/>
        <w:jc w:val="center"/>
      </w:pPr>
      <w:bookmarkStart w:id="1" w:name="_Toc240252590"/>
      <w:r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2" w:name="_Toc240252591"/>
      <w:r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Default="00965291">
      <w:pPr>
        <w:pStyle w:val="1"/>
        <w:spacing w:before="0" w:after="840"/>
        <w:ind w:firstLine="0"/>
        <w:jc w:val="center"/>
      </w:pPr>
      <w:bookmarkStart w:id="3" w:name="_Toc240252592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4" w:name="_Toc240252593"/>
      <w:r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Default="00965291">
      <w:pPr>
        <w:pStyle w:val="1"/>
        <w:spacing w:before="0" w:after="840"/>
        <w:ind w:firstLine="0"/>
        <w:jc w:val="center"/>
      </w:pPr>
      <w:bookmarkStart w:id="5" w:name="_Toc240252594"/>
      <w:r>
        <w:lastRenderedPageBreak/>
        <w:t>Глава III. Проектирование и пилотное тестирование тренажёра</w:t>
      </w:r>
      <w:bookmarkEnd w:id="5"/>
    </w:p>
    <w:p w14:paraId="7F4E1756" w14:textId="77777777" w:rsidR="00835122" w:rsidRDefault="00965291">
      <w:pPr>
        <w:pStyle w:val="21"/>
        <w:spacing w:before="360" w:after="840"/>
        <w:jc w:val="left"/>
      </w:pPr>
      <w:bookmarkStart w:id="6" w:name="_Toc240252595"/>
      <w:r>
        <w:t>3.1. Пилотное тестирование</w:t>
      </w:r>
      <w:bookmarkEnd w:id="6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Default="00965291">
      <w:pPr>
        <w:pStyle w:val="1"/>
        <w:spacing w:before="0" w:after="840"/>
        <w:ind w:firstLine="0"/>
        <w:jc w:val="center"/>
      </w:pPr>
      <w:bookmarkStart w:id="7" w:name="_Toc240252596"/>
      <w:r>
        <w:lastRenderedPageBreak/>
        <w:t>Заключение</w:t>
      </w:r>
      <w:bookmarkEnd w:id="7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ind w:firstLine="0"/>
        <w:jc w:val="center"/>
      </w:pPr>
      <w:bookmarkStart w:id="8" w:name="_Toc240252597"/>
      <w:r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ind w:firstLine="0"/>
        <w:jc w:val="center"/>
      </w:pPr>
      <w:bookmarkStart w:id="9" w:name="_Toc240252598"/>
      <w:r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70FDC" w14:textId="77777777" w:rsidR="00166A8A" w:rsidRDefault="00166A8A">
      <w:pPr>
        <w:spacing w:line="240" w:lineRule="auto"/>
      </w:pPr>
      <w:r>
        <w:separator/>
      </w:r>
    </w:p>
  </w:endnote>
  <w:endnote w:type="continuationSeparator" w:id="0">
    <w:p w14:paraId="7E90BC70" w14:textId="77777777" w:rsidR="00166A8A" w:rsidRDefault="00166A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0161659"/>
      <w:docPartObj>
        <w:docPartGallery w:val="Page Numbers (Bottom of Page)"/>
        <w:docPartUnique/>
      </w:docPartObj>
    </w:sdtPr>
    <w:sdtContent>
      <w:p w14:paraId="001CC8F5" w14:textId="784BE4BB" w:rsidR="00F47327" w:rsidRDefault="00F4732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  <w:p w14:paraId="50D04483" w14:textId="709DFEFB" w:rsidR="00835122" w:rsidRPr="00F47327" w:rsidRDefault="00F47327" w:rsidP="00F47327">
        <w:pPr>
          <w:pStyle w:val="a7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6338F" w14:textId="77777777" w:rsidR="00166A8A" w:rsidRDefault="00166A8A">
      <w:pPr>
        <w:spacing w:line="240" w:lineRule="auto"/>
      </w:pPr>
      <w:r>
        <w:separator/>
      </w:r>
    </w:p>
  </w:footnote>
  <w:footnote w:type="continuationSeparator" w:id="0">
    <w:p w14:paraId="15A7B717" w14:textId="77777777" w:rsidR="00166A8A" w:rsidRDefault="00166A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A8A"/>
    <w:rsid w:val="001E5C89"/>
    <w:rsid w:val="0029639D"/>
    <w:rsid w:val="002E304B"/>
    <w:rsid w:val="00326F90"/>
    <w:rsid w:val="00835122"/>
    <w:rsid w:val="00965291"/>
    <w:rsid w:val="00AA1D8D"/>
    <w:rsid w:val="00B47730"/>
    <w:rsid w:val="00CB0664"/>
    <w:rsid w:val="00F473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871</Words>
  <Characters>5958</Characters>
  <Application>Microsoft Office Word</Application>
  <DocSecurity>4</DocSecurity>
  <Lines>192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2026-09-14T01:29:00Z</dcterms:created>
  <dcterms:modified xsi:type="dcterms:W3CDTF">2026-09-14T01:29:00Z</dcterms:modified>
  <cp:category/>
</cp:coreProperties>
</file>